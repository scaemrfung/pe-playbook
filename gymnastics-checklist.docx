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3A59"/>
          <w:sz w:val="24"/>
        </w:rPr>
        <w:t>SCA Elementary PE Playbook</w:t>
      </w:r>
    </w:p>
    <w:p>
      <w:r>
        <w:rPr>
          <w:rFonts w:ascii="Calibri" w:hAnsi="Calibri"/>
          <w:b/>
          <w:color w:val="0F3A59"/>
          <w:sz w:val="36"/>
        </w:rPr>
        <w:t>Gymnastics skills checklist</w:t>
      </w:r>
    </w:p>
    <w:p>
      <w:r>
        <w:rPr>
          <w:rFonts w:ascii="Calibri" w:hAnsi="Calibri"/>
          <w:b w:val="0"/>
          <w:sz w:val="20"/>
        </w:rPr>
        <w:t>Tick I (introduced), P (practising), or C (consistent). Floor-only — no benches, beams, or boxes. Control and a still ending beat speed. No neck-loading. Partner skills need consent.</w:t>
      </w:r>
    </w:p>
    <w:p>
      <w:r>
        <w:rPr>
          <w:rFonts w:ascii="Calibri" w:hAnsi="Calibri"/>
          <w:b w:val="0"/>
          <w:sz w:val="22"/>
        </w:rPr>
        <w:t>Student: ________________________    Grade: _____    Date: ________</w:t>
      </w:r>
    </w:p>
    <w:p/>
    <w:p>
      <w:r>
        <w:rPr>
          <w:rFonts w:ascii="Calibri" w:hAnsi="Calibri"/>
          <w:b/>
          <w:color w:val="0F3A59"/>
          <w:sz w:val="26"/>
        </w:rPr>
        <w:t>Locomotor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3168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Look-for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Walk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Eyes up, quiet feet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Run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Light, not a stamp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Gallop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Same foot leads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Skip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Step-hop, opposite arm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Leap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Take off one foot, land the other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Hop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Same foot; switch after a few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Sidestep / slide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Shoulders square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Frog hop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Two-foot take-off and stick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Bear walk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Hands and feet, hips up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Crab walk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Hips up. Short bouts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Inch worm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Hands stay, feet catch up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Seal walk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Hips down, hands walk</w:t>
            </w:r>
          </w:p>
        </w:tc>
      </w:tr>
    </w:tbl>
    <w:p/>
    <w:p>
      <w:r>
        <w:rPr>
          <w:rFonts w:ascii="Calibri" w:hAnsi="Calibri"/>
          <w:b/>
          <w:color w:val="0F3A59"/>
          <w:sz w:val="26"/>
        </w:rPr>
        <w:t>Body 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3168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Look-for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Tuck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Knees in, round back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Straddle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Legs wide, knees to ceiling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Pike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Long legs, hinge at the hips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Stretch / long shape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Squeeze, still 3 seconds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Wide shape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As much space as the body can make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Twisted shape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Turn the trunk, still ending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High / medium / low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Change level on a drum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Letter shapes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Named letter held 3 seconds</w:t>
            </w:r>
          </w:p>
        </w:tc>
      </w:tr>
    </w:tbl>
    <w:p/>
    <w:p>
      <w:r>
        <w:rPr>
          <w:rFonts w:ascii="Calibri" w:hAnsi="Calibri"/>
          <w:b/>
          <w:color w:val="0F3A59"/>
          <w:sz w:val="26"/>
        </w:rPr>
        <w:t>Rolls and rotations (floor)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3168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Look-for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Log roll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Long and tight. Head does not lead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Egg / peanut roll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Curled, side to side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Rock in tuck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On shoulder-blades, not the neck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Turns ¼, ½, full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Jump or step; stick the end</w:t>
            </w:r>
          </w:p>
        </w:tc>
      </w:tr>
      <w:tr>
        <w:tc>
          <w:tcPr>
            <w:tcW w:type="dxa" w:w="3168"/>
            <w:shd w:fill="FFF6E5" w:val="clear"/>
          </w:tcPr>
          <w:p>
            <w:r>
              <w:rPr>
                <w:rFonts w:ascii="Calibri" w:hAnsi="Calibri"/>
                <w:sz w:val="18"/>
              </w:rPr>
              <w:t>Forward roll *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Taught skill only. Never dive. Skip if not taught</w:t>
            </w:r>
          </w:p>
        </w:tc>
      </w:tr>
      <w:tr>
        <w:tc>
          <w:tcPr>
            <w:tcW w:type="dxa" w:w="3168"/>
            <w:shd w:fill="FFF6E5" w:val="clear"/>
          </w:tcPr>
          <w:p>
            <w:r>
              <w:rPr>
                <w:rFonts w:ascii="Calibri" w:hAnsi="Calibri"/>
                <w:sz w:val="18"/>
              </w:rPr>
              <w:t>Backward roll *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Hands push the floor. Skip if not taught</w:t>
            </w:r>
          </w:p>
        </w:tc>
      </w:tr>
      <w:tr>
        <w:tc>
          <w:tcPr>
            <w:tcW w:type="dxa" w:w="3168"/>
            <w:shd w:fill="FFF6E5" w:val="clear"/>
          </w:tcPr>
          <w:p>
            <w:r>
              <w:rPr>
                <w:rFonts w:ascii="Calibri" w:hAnsi="Calibri"/>
                <w:sz w:val="18"/>
              </w:rPr>
              <w:t>Cartwheel *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Straight line. G3+ with space. Skip if not taught</w:t>
            </w:r>
          </w:p>
        </w:tc>
      </w:tr>
    </w:tbl>
    <w:p/>
    <w:p>
      <w:r>
        <w:rPr>
          <w:rFonts w:ascii="Calibri" w:hAnsi="Calibri"/>
          <w:b/>
          <w:color w:val="0F3A59"/>
          <w:sz w:val="26"/>
        </w:rPr>
        <w:t>Balances (floor)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3168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Look-for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Front support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Straight line, wrists under shoulders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Airplane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Torso parallel, still 3 seconds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Stork stand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Foot at the standing knee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Table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Four points, hips level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Knee scale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One knee down, other leg long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V-sit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Toes and eyes up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Bird dog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Opposite arm and leg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T balance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Torso and free leg make a 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# point balance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Named number of points touching</w:t>
            </w:r>
          </w:p>
        </w:tc>
      </w:tr>
      <w:tr>
        <w:tc>
          <w:tcPr>
            <w:tcW w:type="dxa" w:w="3168"/>
            <w:shd w:fill="FFF6E5" w:val="clear"/>
          </w:tcPr>
          <w:p>
            <w:r>
              <w:rPr>
                <w:rFonts w:ascii="Calibri" w:hAnsi="Calibri"/>
                <w:sz w:val="18"/>
              </w:rPr>
              <w:t>Frog stand *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Knees on elbows. Short holds. G3+</w:t>
            </w:r>
          </w:p>
        </w:tc>
      </w:tr>
    </w:tbl>
    <w:p/>
    <w:p>
      <w:r>
        <w:rPr>
          <w:rFonts w:ascii="Calibri" w:hAnsi="Calibri"/>
          <w:b/>
          <w:color w:val="0F3A59"/>
          <w:sz w:val="26"/>
        </w:rPr>
        <w:t>Pathways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3168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Skill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fill="0F3A5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Look-for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Forward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Eyes up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Backward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Look over a shoulder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Diagonal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Zig-zag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Curvy / wavy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Circles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Change the size of the circle</w:t>
            </w:r>
          </w:p>
        </w:tc>
      </w:tr>
    </w:tbl>
    <w:p>
      <w:r>
        <w:rPr>
          <w:rFonts w:ascii="Calibri" w:hAnsi="Calibri"/>
          <w:b w:val="0"/>
          <w:sz w:val="18"/>
        </w:rPr>
        <w:t>* Yellow / starred skills need a taught progression. Skip them if you have not taught the skill. Headstand and diving rolls are not on this list.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