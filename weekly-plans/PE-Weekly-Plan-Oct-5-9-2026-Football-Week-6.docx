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 Weekly Plan — Oct 5–9, 2026 · Football Week 6</w:t>
      </w:r>
    </w:p>
    <w:p>
      <w:r>
        <w:rPr>
          <w:rFonts w:ascii="Calibri" w:hAnsi="Calibri"/>
          <w:b w:val="0"/>
          <w:sz w:val="22"/>
        </w:rPr>
        <w:t>EIPS calendar: FULL teaching week Mon Oct 5 – Fri Oct 9, 2026. No holidays.</w:t>
      </w:r>
    </w:p>
    <w:p>
      <w:r>
        <w:rPr>
          <w:rFonts w:ascii="Calibri" w:hAnsi="Calibri"/>
          <w:b w:val="0"/>
          <w:sz w:val="22"/>
        </w:rPr>
        <w:t>Early dismissal: Wednesday Oct 7 — keep wu + skill + game tight; skip long skill stations; still do the cool-down sentence.</w:t>
      </w:r>
    </w:p>
    <w:p>
      <w:r>
        <w:rPr>
          <w:rFonts w:ascii="Calibri" w:hAnsi="Calibri"/>
          <w:b w:val="0"/>
          <w:sz w:val="22"/>
        </w:rPr>
        <w:t>Theme: Football Week 6 (school week) — SCA PE Playbook October Week 1 skill sequence: pitch/hand-off (soft give, then run), defend the passing lane (intercept without contact), small-sided flag (hike, pass, score), jail-catch football (dodgeballs below waist), Friday apply/choice day. Builds on Week 5 (Sept 28–Oct 1: flag/touch, routes, end-zone).</w:t>
      </w:r>
    </w:p>
    <w:p>
      <w:r>
        <w:rPr>
          <w:rFonts w:ascii="Calibri" w:hAnsi="Calibri"/>
          <w:sz w:val="22"/>
        </w:rPr>
        <w:t xml:space="preserve">Playbook: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>SCA PE Playbook</w:t>
        </w:r>
      </w:hyperlink>
    </w:p>
    <w:p>
      <w:r>
        <w:rPr>
          <w:rFonts w:ascii="Calibri" w:hAnsi="Calibri"/>
          <w:sz w:val="22"/>
        </w:rPr>
        <w:t xml:space="preserve">House rules: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How to use / house rules</w:t>
        </w:r>
      </w:hyperlink>
    </w:p>
    <w:p>
      <w:r>
        <w:rPr>
          <w:rFonts w:ascii="Calibri" w:hAnsi="Calibri"/>
          <w:sz w:val="22"/>
        </w:rPr>
        <w:t xml:space="preserve">October month: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month page</w:t>
        </w:r>
      </w:hyperlink>
    </w:p>
    <w:p>
      <w:r>
        <w:rPr>
          <w:rFonts w:ascii="Calibri" w:hAnsi="Calibri"/>
          <w:sz w:val="22"/>
        </w:rPr>
        <w:t xml:space="preserve">October month (alt):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month-october.html</w:t>
        </w:r>
      </w:hyperlink>
    </w:p>
    <w:p>
      <w:r>
        <w:rPr>
          <w:rFonts w:ascii="Calibri" w:hAnsi="Calibri"/>
          <w:sz w:val="22"/>
        </w:rPr>
        <w:t xml:space="preserve">Warm-up stay-in ideas: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Warm Up Games — No Gym, No Problem</w:t>
        </w:r>
      </w:hyperlink>
    </w:p>
    <w:p>
      <w:r>
        <w:rPr>
          <w:rFonts w:ascii="Calibri" w:hAnsi="Calibri"/>
          <w:sz w:val="22"/>
        </w:rPr>
        <w:t xml:space="preserve">Dodgeball page (jail-catch throws):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Dodgeball — below-waist / jail-catch</w:t>
        </w:r>
      </w:hyperlink>
    </w:p>
    <w:p>
      <w:r>
        <w:rPr>
          <w:rFonts w:ascii="Calibri" w:hAnsi="Calibri"/>
          <w:b w:val="0"/>
          <w:sz w:val="22"/>
        </w:rPr>
        <w:t>Equipment: Footballs or foam footballs, dodgeballs (jail-catch Thu only — below waist), flag belts/pinnies/scarves (tails), cones/hoops, mats (end zones optional), beanbags</w:t>
      </w:r>
    </w:p>
    <w:p>
      <w:r>
        <w:rPr>
          <w:rFonts w:ascii="Calibri" w:hAnsi="Calibri"/>
          <w:b w:val="0"/>
          <w:sz w:val="22"/>
        </w:rPr>
        <w:t>House rules: No elimination · soft tag / soft flag pull · foam OK for Grades 1–2 · real footballs for sport skills where safe · teacher-formed teams · ~24 kids · stay-in only (stretch / hospital / 10-count, then back)</w:t>
      </w:r>
    </w:p>
    <w:p>
      <w:pPr>
        <w:pStyle w:val="Heading2"/>
      </w:pPr>
      <w:r>
        <w:t>PEW (Alberta) — organizing ideas</w:t>
      </w:r>
    </w:p>
    <w:p>
      <w:r>
        <w:rPr>
          <w:rFonts w:ascii="Calibri" w:hAnsi="Calibri"/>
          <w:b w:val="0"/>
          <w:sz w:val="22"/>
        </w:rPr>
        <w:t>Movement Skill Development · Movement Tactics · Safety · Healthy Relationships · Active Living</w:t>
      </w:r>
    </w:p>
    <w:p>
      <w:r>
        <w:rPr>
          <w:rFonts w:ascii="Calibri" w:hAnsi="Calibri"/>
          <w:b w:val="0"/>
          <w:sz w:val="22"/>
        </w:rPr>
        <w:t>(Confirm exact LearnAlberta outcome wording before report cards.)</w:t>
      </w:r>
    </w:p>
    <w:p>
      <w:pPr>
        <w:pStyle w:val="Heading2"/>
      </w:pPr>
      <w:r>
        <w:t>Shared look-fors this week</w:t>
      </w:r>
    </w:p>
    <w:p>
      <w:pPr>
        <w:pStyle w:val="ListBullet"/>
      </w:pPr>
      <w:r>
        <w:rPr>
          <w:rFonts w:ascii="Calibri" w:hAnsi="Calibri"/>
          <w:sz w:val="22"/>
        </w:rPr>
        <w:t>Soft give on the pitch/hand-off — place the ball in the pocket, then the runner goes</w:t>
      </w:r>
    </w:p>
    <w:p>
      <w:pPr>
        <w:pStyle w:val="ListBullet"/>
      </w:pPr>
      <w:r>
        <w:rPr>
          <w:rFonts w:ascii="Calibri" w:hAnsi="Calibri"/>
          <w:sz w:val="22"/>
        </w:rPr>
        <w:t>Defend the lane: contest the ball, not the person — intercept without contact</w:t>
      </w:r>
    </w:p>
    <w:p>
      <w:pPr>
        <w:pStyle w:val="ListBullet"/>
      </w:pPr>
      <w:r>
        <w:rPr>
          <w:rFonts w:ascii="Calibri" w:hAnsi="Calibri"/>
          <w:sz w:val="22"/>
        </w:rPr>
        <w:t>Small-sided flag: hike → pass → score; two-hand touch / soft flag only; reset so everyone plays</w:t>
      </w:r>
    </w:p>
    <w:p>
      <w:pPr>
        <w:pStyle w:val="ListBullet"/>
      </w:pPr>
      <w:r>
        <w:rPr>
          <w:rFonts w:ascii="Calibri" w:hAnsi="Calibri"/>
          <w:sz w:val="22"/>
        </w:rPr>
        <w:t>Jail-catch: DODGEBALLS only, below the waist — not footballs; bring a teammate back</w:t>
      </w:r>
    </w:p>
    <w:p>
      <w:pPr>
        <w:pStyle w:val="ListBullet"/>
      </w:pPr>
      <w:r>
        <w:rPr>
          <w:rFonts w:ascii="Calibri" w:hAnsi="Calibri"/>
          <w:sz w:val="22"/>
        </w:rPr>
        <w:t>Soft tag / hospital stretch / 10-count, then back in — no elimination</w:t>
      </w:r>
    </w:p>
    <w:p>
      <w:pPr>
        <w:pStyle w:val="Heading2"/>
      </w:pPr>
      <w:r>
        <w:t>Grades 1–2</w:t>
      </w:r>
    </w:p>
    <w:p>
      <w:r>
        <w:rPr>
          <w:rFonts w:ascii="Calibri" w:hAnsi="Calibri"/>
          <w:b w:val="0"/>
          <w:sz w:val="22"/>
        </w:rPr>
        <w:t>Focus: Walk hand-off · shadow only on defend · 3v3 no rush flag · teacher toss to jail · walk pace · foam OK</w:t>
      </w:r>
    </w:p>
    <w:p>
      <w:r>
        <w:rPr>
          <w:rFonts w:ascii="Calibri" w:hAnsi="Calibri"/>
          <w:b/>
          <w:sz w:val="22"/>
        </w:rPr>
        <w:t>Day 1 · Mon Oct 5 · Pitch and hand-off — Soft give, then run</w:t>
      </w:r>
    </w:p>
    <w:p>
      <w:r>
        <w:rPr>
          <w:rFonts w:ascii="Calibri" w:hAnsi="Calibri"/>
          <w:b w:val="0"/>
          <w:sz w:val="22"/>
        </w:rPr>
        <w:t>wu: Partner hand-off walk (foam OK) · or Tail Tag / Tail Swipe with pinnies (walk). Lose a tail = stretch 10, stay in.</w:t>
      </w:r>
    </w:p>
    <w:p>
      <w:r>
        <w:rPr>
          <w:rFonts w:ascii="Calibri" w:hAnsi="Calibri"/>
          <w:b w:val="0"/>
          <w:sz w:val="22"/>
        </w:rPr>
        <w:t>skill: Soft give into the runner’s pocket, then the runner walks to a hoop. Cue: give, don’t throw at the runner.</w:t>
      </w:r>
    </w:p>
    <w:p>
      <w:r>
        <w:rPr>
          <w:rFonts w:ascii="Calibri" w:hAnsi="Calibri"/>
          <w:b w:val="0"/>
          <w:sz w:val="22"/>
        </w:rPr>
        <w:t>game: Dodge Lane lite — football at the hip (carry), soft tag = stretch 10, then back. Or hand-off race to a hoop (walk).</w:t>
      </w:r>
    </w:p>
    <w:p>
      <w:r>
        <w:rPr>
          <w:rFonts w:ascii="Calibri" w:hAnsi="Calibri"/>
          <w:b w:val="0"/>
          <w:sz w:val="22"/>
        </w:rPr>
        <w:t>cd: Give, don’t throw at the runner.</w:t>
      </w:r>
    </w:p>
    <w:p>
      <w:r>
        <w:rPr>
          <w:rFonts w:ascii="Calibri" w:hAnsi="Calibri"/>
          <w:sz w:val="22"/>
        </w:rPr>
        <w:t xml:space="preserve">Links: </w:t>
      </w:r>
      <w:hyperlink r:id="rId34">
        <w:r>
          <w:rPr>
            <w:color w:val="0563C1"/>
            <w:u w:val="single"/>
            <w:sz w:val="22"/>
            <w:rFonts w:ascii="Calibri" w:hAnsi="Calibri"/>
          </w:rPr>
          <w:t>Tail Swipe</w:t>
        </w:r>
      </w:hyperlink>
      <w:r>
        <w:rPr>
          <w:rFonts w:ascii="Calibri" w:hAnsi="Calibri"/>
          <w:sz w:val="22"/>
        </w:rPr>
        <w:t xml:space="preserve"> · </w:t>
      </w:r>
      <w:hyperlink r:id="rId35">
        <w:r>
          <w:rPr>
            <w:color w:val="0563C1"/>
            <w:u w:val="single"/>
            <w:sz w:val="22"/>
            <w:rFonts w:ascii="Calibri" w:hAnsi="Calibri"/>
          </w:rPr>
          <w:t>Tail Tag playbook</w:t>
        </w:r>
      </w:hyperlink>
      <w:r>
        <w:rPr>
          <w:rFonts w:ascii="Calibri" w:hAnsi="Calibri"/>
          <w:sz w:val="22"/>
        </w:rPr>
        <w:t xml:space="preserve"> · </w:t>
      </w:r>
      <w:hyperlink r:id="rId36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37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  <w:r>
        <w:rPr>
          <w:rFonts w:ascii="Calibri" w:hAnsi="Calibri"/>
          <w:sz w:val="22"/>
        </w:rPr>
        <w:t xml:space="preserve"> · </w:t>
      </w:r>
      <w:hyperlink r:id="rId38">
        <w:r>
          <w:rPr>
            <w:color w:val="0563C1"/>
            <w:u w:val="single"/>
            <w:sz w:val="22"/>
            <w:rFonts w:ascii="Calibri" w:hAnsi="Calibri"/>
          </w:rPr>
          <w:t>Warm-up stay-in</w:t>
        </w:r>
      </w:hyperlink>
    </w:p>
    <w:p>
      <w:r>
        <w:rPr>
          <w:rFonts w:ascii="Calibri" w:hAnsi="Calibri"/>
          <w:b/>
          <w:sz w:val="22"/>
        </w:rPr>
        <w:t>Day 2 · Tue Oct 6 · Defend the passing lane — Intercept without contact</w:t>
      </w:r>
    </w:p>
    <w:p>
      <w:r>
        <w:rPr>
          <w:rFonts w:ascii="Calibri" w:hAnsi="Calibri"/>
          <w:b w:val="0"/>
          <w:sz w:val="22"/>
        </w:rPr>
        <w:t>wu: Mirror cuts (walk) · or Horse and Jockey · or Four Corners / Guess Who opener.</w:t>
      </w:r>
    </w:p>
    <w:p>
      <w:r>
        <w:rPr>
          <w:rFonts w:ascii="Calibri" w:hAnsi="Calibri"/>
          <w:b w:val="0"/>
          <w:sz w:val="22"/>
        </w:rPr>
        <w:t>skill: Shadow only — defender stays between receiver and ball; no contact. Soft underhand or short throw (foam OK).</w:t>
      </w:r>
    </w:p>
    <w:p>
      <w:r>
        <w:rPr>
          <w:rFonts w:ascii="Calibri" w:hAnsi="Calibri"/>
          <w:b w:val="0"/>
          <w:sz w:val="22"/>
        </w:rPr>
        <w:t>game: Protect the King with a football (pass to an opening; defend without body-checking) · or Numbers pass with a walking shadow.</w:t>
      </w:r>
    </w:p>
    <w:p>
      <w:r>
        <w:rPr>
          <w:rFonts w:ascii="Calibri" w:hAnsi="Calibri"/>
          <w:b w:val="0"/>
          <w:sz w:val="22"/>
        </w:rPr>
        <w:t>cd: Head up · contest the ball, not the person.</w:t>
      </w:r>
    </w:p>
    <w:p>
      <w:r>
        <w:rPr>
          <w:rFonts w:ascii="Calibri" w:hAnsi="Calibri"/>
          <w:sz w:val="22"/>
        </w:rPr>
        <w:t xml:space="preserve">Links: </w:t>
      </w:r>
      <w:hyperlink r:id="rId39">
        <w:r>
          <w:rPr>
            <w:color w:val="0563C1"/>
            <w:u w:val="single"/>
            <w:sz w:val="22"/>
            <w:rFonts w:ascii="Calibri" w:hAnsi="Calibri"/>
          </w:rPr>
          <w:t>Protect the King</w:t>
        </w:r>
      </w:hyperlink>
      <w:r>
        <w:rPr>
          <w:rFonts w:ascii="Calibri" w:hAnsi="Calibri"/>
          <w:sz w:val="22"/>
        </w:rPr>
        <w:t xml:space="preserve"> · </w:t>
      </w:r>
      <w:hyperlink r:id="rId40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  <w:r>
        <w:rPr>
          <w:rFonts w:ascii="Calibri" w:hAnsi="Calibri"/>
          <w:sz w:val="22"/>
        </w:rPr>
        <w:t xml:space="preserve"> · </w:t>
      </w:r>
      <w:hyperlink r:id="rId4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42">
        <w:r>
          <w:rPr>
            <w:color w:val="0563C1"/>
            <w:u w:val="single"/>
            <w:sz w:val="22"/>
            <w:rFonts w:ascii="Calibri" w:hAnsi="Calibri"/>
          </w:rPr>
          <w:t>Perfect Pass shape</w:t>
        </w:r>
      </w:hyperlink>
      <w:r>
        <w:rPr>
          <w:rFonts w:ascii="Calibri" w:hAnsi="Calibri"/>
          <w:sz w:val="22"/>
        </w:rPr>
        <w:t xml:space="preserve"> · </w:t>
      </w:r>
      <w:hyperlink r:id="rId43">
        <w:r>
          <w:rPr>
            <w:color w:val="0563C1"/>
            <w:u w:val="single"/>
            <w:sz w:val="22"/>
            <w:rFonts w:ascii="Calibri" w:hAnsi="Calibri"/>
          </w:rPr>
          <w:t>Daly Exercise</w:t>
        </w:r>
      </w:hyperlink>
    </w:p>
    <w:p>
      <w:r>
        <w:rPr>
          <w:rFonts w:ascii="Calibri" w:hAnsi="Calibri"/>
          <w:b/>
          <w:sz w:val="22"/>
        </w:rPr>
        <w:t>Day 3 · Wed Oct 7 (early dismissal) · Small-sided flag — Hike, pass, score</w:t>
      </w:r>
    </w:p>
    <w:p>
      <w:r>
        <w:rPr>
          <w:rFonts w:ascii="Calibri" w:hAnsi="Calibri"/>
          <w:b w:val="0"/>
          <w:sz w:val="22"/>
        </w:rPr>
        <w:t>TIGHT day: shorter wu + skill + game; skip long skill stations; still do cool-down.</w:t>
      </w:r>
    </w:p>
    <w:p>
      <w:r>
        <w:rPr>
          <w:rFonts w:ascii="Calibri" w:hAnsi="Calibri"/>
          <w:b w:val="0"/>
          <w:sz w:val="22"/>
        </w:rPr>
        <w:t>wu: Warm routes (walk) — one go-route only.</w:t>
      </w:r>
    </w:p>
    <w:p>
      <w:r>
        <w:rPr>
          <w:rFonts w:ascii="Calibri" w:hAnsi="Calibri"/>
          <w:b w:val="0"/>
          <w:sz w:val="22"/>
        </w:rPr>
        <w:t>skill/game: 3v3 to two end-zones (hoops/mats). No rush. Soft two-hand touch or gentle flag. Five seconds to throw. Reset after a score — everyone plays.</w:t>
      </w:r>
    </w:p>
    <w:p>
      <w:r>
        <w:rPr>
          <w:rFonts w:ascii="Calibri" w:hAnsi="Calibri"/>
          <w:b w:val="0"/>
          <w:sz w:val="22"/>
        </w:rPr>
        <w:t>cd: No tackle talk.</w:t>
      </w:r>
    </w:p>
    <w:p>
      <w:r>
        <w:rPr>
          <w:rFonts w:ascii="Calibri" w:hAnsi="Calibri"/>
          <w:sz w:val="22"/>
        </w:rPr>
        <w:t xml:space="preserve">Links: </w:t>
      </w:r>
      <w:hyperlink r:id="rId44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45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  <w:r>
        <w:rPr>
          <w:rFonts w:ascii="Calibri" w:hAnsi="Calibri"/>
          <w:sz w:val="22"/>
        </w:rPr>
        <w:t xml:space="preserve"> · </w:t>
      </w:r>
      <w:hyperlink r:id="rId46">
        <w:r>
          <w:rPr>
            <w:color w:val="0563C1"/>
            <w:u w:val="single"/>
            <w:sz w:val="22"/>
            <w:rFonts w:ascii="Calibri" w:hAnsi="Calibri"/>
          </w:rPr>
          <w:t>Football Frenzy option</w:t>
        </w:r>
      </w:hyperlink>
      <w:r>
        <w:rPr>
          <w:rFonts w:ascii="Calibri" w:hAnsi="Calibri"/>
          <w:sz w:val="22"/>
        </w:rPr>
        <w:t xml:space="preserve"> · </w:t>
      </w:r>
      <w:hyperlink r:id="rId47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</w:p>
    <w:p>
      <w:r>
        <w:rPr>
          <w:rFonts w:ascii="Calibri" w:hAnsi="Calibri"/>
          <w:b/>
          <w:sz w:val="22"/>
        </w:rPr>
        <w:t>Day 4 · Thu Oct 8 · Jail-catch football — Bring a teammate back</w:t>
      </w:r>
    </w:p>
    <w:p>
      <w:r>
        <w:rPr>
          <w:rFonts w:ascii="Calibri" w:hAnsi="Calibri"/>
          <w:b w:val="0"/>
          <w:sz w:val="22"/>
        </w:rPr>
        <w:t>wu: Partner catch (foam football or soft ball) · or Bottle Flip / Four Corners if you need a quick stay-in opener.</w:t>
      </w:r>
    </w:p>
    <w:p>
      <w:r>
        <w:rPr>
          <w:rFonts w:ascii="Calibri" w:hAnsi="Calibri"/>
          <w:b w:val="0"/>
          <w:sz w:val="22"/>
        </w:rPr>
        <w:t>skill/game: Jail-catch with DODGEBALLS only — below the waist (not footballs). Teacher tosses to jail to free a teammate. Walk the sideline home. Stretch 10 if hit, then back.</w:t>
      </w:r>
    </w:p>
    <w:p>
      <w:r>
        <w:rPr>
          <w:rFonts w:ascii="Calibri" w:hAnsi="Calibri"/>
          <w:b w:val="0"/>
          <w:sz w:val="22"/>
        </w:rPr>
        <w:t>cd: Walk the sideline home · name one soft catch.</w:t>
      </w:r>
    </w:p>
    <w:p>
      <w:r>
        <w:rPr>
          <w:rFonts w:ascii="Calibri" w:hAnsi="Calibri"/>
          <w:sz w:val="22"/>
        </w:rPr>
        <w:t xml:space="preserve">Links: </w:t>
      </w:r>
      <w:hyperlink r:id="rId48">
        <w:r>
          <w:rPr>
            <w:color w:val="0563C1"/>
            <w:u w:val="single"/>
            <w:sz w:val="22"/>
            <w:rFonts w:ascii="Calibri" w:hAnsi="Calibri"/>
          </w:rPr>
          <w:t>Dodgeball / jail-catch</w:t>
        </w:r>
      </w:hyperlink>
      <w:r>
        <w:rPr>
          <w:rFonts w:ascii="Calibri" w:hAnsi="Calibri"/>
          <w:sz w:val="22"/>
        </w:rPr>
        <w:t xml:space="preserve"> · </w:t>
      </w:r>
      <w:hyperlink r:id="rId49">
        <w:r>
          <w:rPr>
            <w:color w:val="0563C1"/>
            <w:u w:val="single"/>
            <w:sz w:val="22"/>
            <w:rFonts w:ascii="Calibri" w:hAnsi="Calibri"/>
          </w:rPr>
          <w:t>Endzone Trappers cousin</w:t>
        </w:r>
      </w:hyperlink>
      <w:r>
        <w:rPr>
          <w:rFonts w:ascii="Calibri" w:hAnsi="Calibri"/>
          <w:sz w:val="22"/>
        </w:rPr>
        <w:t xml:space="preserve"> · </w:t>
      </w:r>
      <w:hyperlink r:id="rId50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51">
        <w:r>
          <w:rPr>
            <w:color w:val="0563C1"/>
            <w:u w:val="single"/>
            <w:sz w:val="22"/>
            <w:rFonts w:ascii="Calibri" w:hAnsi="Calibri"/>
          </w:rPr>
          <w:t>Warm-up stay-in</w:t>
        </w:r>
      </w:hyperlink>
      <w:r>
        <w:rPr>
          <w:rFonts w:ascii="Calibri" w:hAnsi="Calibri"/>
          <w:sz w:val="22"/>
        </w:rPr>
        <w:t xml:space="preserve"> · </w:t>
      </w:r>
      <w:hyperlink r:id="rId52">
        <w:r>
          <w:rPr>
            <w:color w:val="0563C1"/>
            <w:u w:val="single"/>
            <w:sz w:val="22"/>
            <w:rFonts w:ascii="Calibri" w:hAnsi="Calibri"/>
          </w:rPr>
          <w:t>PhysEdGames</w:t>
        </w:r>
      </w:hyperlink>
    </w:p>
    <w:p>
      <w:r>
        <w:rPr>
          <w:rFonts w:ascii="Calibri" w:hAnsi="Calibri"/>
          <w:b/>
          <w:sz w:val="22"/>
        </w:rPr>
        <w:t>Day 5 · Fri Oct 9 · Apply / choice day — Stay-in football games</w:t>
      </w:r>
    </w:p>
    <w:p>
      <w:r>
        <w:rPr>
          <w:rFonts w:ascii="Calibri" w:hAnsi="Calibri"/>
          <w:b w:val="0"/>
          <w:sz w:val="22"/>
        </w:rPr>
        <w:t>wu: Class vote opener — Horse and Jockey · Four Corners · Guess Who · or Bottle Flip.</w:t>
      </w:r>
    </w:p>
    <w:p>
      <w:r>
        <w:rPr>
          <w:rFonts w:ascii="Calibri" w:hAnsi="Calibri"/>
          <w:b w:val="0"/>
          <w:sz w:val="22"/>
        </w:rPr>
        <w:t>skill/game (choice — stay-in only): Mat Football (foam into mat end zones) · Perfect Pass · Football Frenzy · Steal the Bacon · Protect the King with a football · Elementary Ultimate shape (complete passes, no run-with-ball score). Teacher-formed teams; foam OK.</w:t>
      </w:r>
    </w:p>
    <w:p>
      <w:r>
        <w:rPr>
          <w:rFonts w:ascii="Calibri" w:hAnsi="Calibri"/>
          <w:b w:val="0"/>
          <w:sz w:val="22"/>
        </w:rPr>
        <w:t>cd: Hands to yourself · name one kind tag or soft catch from the week.</w:t>
      </w:r>
    </w:p>
    <w:p>
      <w:r>
        <w:rPr>
          <w:rFonts w:ascii="Calibri" w:hAnsi="Calibri"/>
          <w:sz w:val="22"/>
        </w:rPr>
        <w:t xml:space="preserve">Links: </w:t>
      </w:r>
      <w:hyperlink r:id="rId53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54">
        <w:r>
          <w:rPr>
            <w:color w:val="0563C1"/>
            <w:u w:val="single"/>
            <w:sz w:val="22"/>
            <w:rFonts w:ascii="Calibri" w:hAnsi="Calibri"/>
          </w:rPr>
          <w:t>Perfect Pass YouTube</w:t>
        </w:r>
      </w:hyperlink>
      <w:r>
        <w:rPr>
          <w:rFonts w:ascii="Calibri" w:hAnsi="Calibri"/>
          <w:sz w:val="22"/>
        </w:rPr>
        <w:t xml:space="preserve"> · </w:t>
      </w:r>
      <w:hyperlink r:id="rId55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  <w:r>
        <w:rPr>
          <w:rFonts w:ascii="Calibri" w:hAnsi="Calibri"/>
          <w:sz w:val="22"/>
        </w:rPr>
        <w:t xml:space="preserve"> · </w:t>
      </w:r>
      <w:hyperlink r:id="rId56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57">
        <w:r>
          <w:rPr>
            <w:color w:val="0563C1"/>
            <w:u w:val="single"/>
            <w:sz w:val="22"/>
            <w:rFonts w:ascii="Calibri" w:hAnsi="Calibri"/>
          </w:rPr>
          <w:t>Steal the Bacon YouTube</w:t>
        </w:r>
      </w:hyperlink>
      <w:r>
        <w:rPr>
          <w:rFonts w:ascii="Calibri" w:hAnsi="Calibri"/>
          <w:sz w:val="22"/>
        </w:rPr>
        <w:t xml:space="preserve"> · </w:t>
      </w:r>
      <w:hyperlink r:id="rId58">
        <w:r>
          <w:rPr>
            <w:color w:val="0563C1"/>
            <w:u w:val="single"/>
            <w:sz w:val="22"/>
            <w:rFonts w:ascii="Calibri" w:hAnsi="Calibri"/>
          </w:rPr>
          <w:t>Protect the King</w:t>
        </w:r>
      </w:hyperlink>
      <w:r>
        <w:rPr>
          <w:rFonts w:ascii="Calibri" w:hAnsi="Calibri"/>
          <w:sz w:val="22"/>
        </w:rPr>
        <w:t xml:space="preserve"> · </w:t>
      </w:r>
      <w:hyperlink r:id="rId59">
        <w:r>
          <w:rPr>
            <w:color w:val="0563C1"/>
            <w:u w:val="single"/>
            <w:sz w:val="22"/>
            <w:rFonts w:ascii="Calibri" w:hAnsi="Calibri"/>
          </w:rPr>
          <w:t>Elementary Ultimate</w:t>
        </w:r>
      </w:hyperlink>
      <w:r>
        <w:rPr>
          <w:rFonts w:ascii="Calibri" w:hAnsi="Calibri"/>
          <w:sz w:val="22"/>
        </w:rPr>
        <w:t xml:space="preserve"> · </w:t>
      </w:r>
      <w:hyperlink r:id="rId60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  <w:r>
        <w:rPr>
          <w:rFonts w:ascii="Calibri" w:hAnsi="Calibri"/>
          <w:sz w:val="22"/>
        </w:rPr>
        <w:t xml:space="preserve"> · </w:t>
      </w:r>
      <w:hyperlink r:id="rId61">
        <w:r>
          <w:rPr>
            <w:color w:val="0563C1"/>
            <w:u w:val="single"/>
            <w:sz w:val="22"/>
            <w:rFonts w:ascii="Calibri" w:hAnsi="Calibri"/>
          </w:rPr>
          <w:t>Playbook Steal the Bacon</w:t>
        </w:r>
      </w:hyperlink>
    </w:p>
    <w:p>
      <w:r>
        <w:rPr>
          <w:rFonts w:ascii="Calibri" w:hAnsi="Calibri"/>
          <w:b w:val="0"/>
          <w:sz w:val="22"/>
        </w:rPr>
        <w:t>Look-fors (1–2): walk pace, foam OK, walk hand-off, shadow only, 3v3 no rush, teacher toss to jail, stay-in. (Mon–Fri.)</w:t>
      </w:r>
    </w:p>
    <w:p>
      <w:pPr>
        <w:pStyle w:val="Heading2"/>
      </w:pPr>
      <w:r>
        <w:t>Grades 3–4</w:t>
      </w:r>
    </w:p>
    <w:p>
      <w:r>
        <w:rPr>
          <w:rFonts w:ascii="Calibri" w:hAnsi="Calibri"/>
          <w:b w:val="0"/>
          <w:sz w:val="22"/>
        </w:rPr>
        <w:t>Focus: Jog hand-off · contest the catch · 4v4 flag · teammate toss to jail</w:t>
      </w:r>
    </w:p>
    <w:p>
      <w:r>
        <w:rPr>
          <w:rFonts w:ascii="Calibri" w:hAnsi="Calibri"/>
          <w:b/>
          <w:sz w:val="22"/>
        </w:rPr>
        <w:t>Day 1 · Mon Oct 5 · Pitch and hand-off — Soft give, then run</w:t>
      </w:r>
    </w:p>
    <w:p>
      <w:r>
        <w:rPr>
          <w:rFonts w:ascii="Calibri" w:hAnsi="Calibri"/>
          <w:b w:val="0"/>
          <w:sz w:val="22"/>
        </w:rPr>
        <w:t>wu: Partner hand-off jog · or Tail Tag / Tail Swipe with pinnies (jog). Lose a tail = stretch 10, stay in.</w:t>
      </w:r>
    </w:p>
    <w:p>
      <w:r>
        <w:rPr>
          <w:rFonts w:ascii="Calibri" w:hAnsi="Calibri"/>
          <w:b w:val="0"/>
          <w:sz w:val="22"/>
        </w:rPr>
        <w:t>skill: Soft give into the pocket; runner jogs to a hoop. Cue: give, don’t throw at the runner.</w:t>
      </w:r>
    </w:p>
    <w:p>
      <w:r>
        <w:rPr>
          <w:rFonts w:ascii="Calibri" w:hAnsi="Calibri"/>
          <w:b w:val="0"/>
          <w:sz w:val="22"/>
        </w:rPr>
        <w:t>game: Dodge Lane — football at the hip, soft tag = stretch 10, then back. Or hand-off to a cone score.</w:t>
      </w:r>
    </w:p>
    <w:p>
      <w:r>
        <w:rPr>
          <w:rFonts w:ascii="Calibri" w:hAnsi="Calibri"/>
          <w:b w:val="0"/>
          <w:sz w:val="22"/>
        </w:rPr>
        <w:t>cd: Give, don’t throw at the runner.</w:t>
      </w:r>
    </w:p>
    <w:p>
      <w:r>
        <w:rPr>
          <w:rFonts w:ascii="Calibri" w:hAnsi="Calibri"/>
          <w:sz w:val="22"/>
        </w:rPr>
        <w:t xml:space="preserve">Links: </w:t>
      </w:r>
      <w:hyperlink r:id="rId62">
        <w:r>
          <w:rPr>
            <w:color w:val="0563C1"/>
            <w:u w:val="single"/>
            <w:sz w:val="22"/>
            <w:rFonts w:ascii="Calibri" w:hAnsi="Calibri"/>
          </w:rPr>
          <w:t>Tail Swipe</w:t>
        </w:r>
      </w:hyperlink>
      <w:r>
        <w:rPr>
          <w:rFonts w:ascii="Calibri" w:hAnsi="Calibri"/>
          <w:sz w:val="22"/>
        </w:rPr>
        <w:t xml:space="preserve"> · </w:t>
      </w:r>
      <w:hyperlink r:id="rId63">
        <w:r>
          <w:rPr>
            <w:color w:val="0563C1"/>
            <w:u w:val="single"/>
            <w:sz w:val="22"/>
            <w:rFonts w:ascii="Calibri" w:hAnsi="Calibri"/>
          </w:rPr>
          <w:t>Tail Tag playbook</w:t>
        </w:r>
      </w:hyperlink>
      <w:r>
        <w:rPr>
          <w:rFonts w:ascii="Calibri" w:hAnsi="Calibri"/>
          <w:sz w:val="22"/>
        </w:rPr>
        <w:t xml:space="preserve"> · </w:t>
      </w:r>
      <w:hyperlink r:id="rId64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65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  <w:r>
        <w:rPr>
          <w:rFonts w:ascii="Calibri" w:hAnsi="Calibri"/>
          <w:sz w:val="22"/>
        </w:rPr>
        <w:t xml:space="preserve"> · </w:t>
      </w:r>
      <w:hyperlink r:id="rId66">
        <w:r>
          <w:rPr>
            <w:color w:val="0563C1"/>
            <w:u w:val="single"/>
            <w:sz w:val="22"/>
            <w:rFonts w:ascii="Calibri" w:hAnsi="Calibri"/>
          </w:rPr>
          <w:t>Coach Gelardi</w:t>
        </w:r>
      </w:hyperlink>
    </w:p>
    <w:p>
      <w:r>
        <w:rPr>
          <w:rFonts w:ascii="Calibri" w:hAnsi="Calibri"/>
          <w:b/>
          <w:sz w:val="22"/>
        </w:rPr>
        <w:t>Day 2 · Tue Oct 6 · Defend the passing lane — Intercept without contact</w:t>
      </w:r>
    </w:p>
    <w:p>
      <w:r>
        <w:rPr>
          <w:rFonts w:ascii="Calibri" w:hAnsi="Calibri"/>
          <w:b w:val="0"/>
          <w:sz w:val="22"/>
        </w:rPr>
        <w:t>wu: Mirror cuts · or Horse and Jockey · or Four Corners / Guess Who.</w:t>
      </w:r>
    </w:p>
    <w:p>
      <w:r>
        <w:rPr>
          <w:rFonts w:ascii="Calibri" w:hAnsi="Calibri"/>
          <w:b w:val="0"/>
          <w:sz w:val="22"/>
        </w:rPr>
        <w:t>skill: Contest the catch — tip or soft intercept without contact. Defender between receiver and ball.</w:t>
      </w:r>
    </w:p>
    <w:p>
      <w:r>
        <w:rPr>
          <w:rFonts w:ascii="Calibri" w:hAnsi="Calibri"/>
          <w:b w:val="0"/>
          <w:sz w:val="22"/>
        </w:rPr>
        <w:t>game: Protect the King with a football · or Perfect Pass with a shadow defender (contest the ball, not the person).</w:t>
      </w:r>
    </w:p>
    <w:p>
      <w:r>
        <w:rPr>
          <w:rFonts w:ascii="Calibri" w:hAnsi="Calibri"/>
          <w:b w:val="0"/>
          <w:sz w:val="22"/>
        </w:rPr>
        <w:t>cd: Head up.</w:t>
      </w:r>
    </w:p>
    <w:p>
      <w:r>
        <w:rPr>
          <w:rFonts w:ascii="Calibri" w:hAnsi="Calibri"/>
          <w:sz w:val="22"/>
        </w:rPr>
        <w:t xml:space="preserve">Links: </w:t>
      </w:r>
      <w:hyperlink r:id="rId67">
        <w:r>
          <w:rPr>
            <w:color w:val="0563C1"/>
            <w:u w:val="single"/>
            <w:sz w:val="22"/>
            <w:rFonts w:ascii="Calibri" w:hAnsi="Calibri"/>
          </w:rPr>
          <w:t>Protect the King</w:t>
        </w:r>
      </w:hyperlink>
      <w:r>
        <w:rPr>
          <w:rFonts w:ascii="Calibri" w:hAnsi="Calibri"/>
          <w:sz w:val="22"/>
        </w:rPr>
        <w:t xml:space="preserve"> · </w:t>
      </w:r>
      <w:hyperlink r:id="rId68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69">
        <w:r>
          <w:rPr>
            <w:color w:val="0563C1"/>
            <w:u w:val="single"/>
            <w:sz w:val="22"/>
            <w:rFonts w:ascii="Calibri" w:hAnsi="Calibri"/>
          </w:rPr>
          <w:t>Perfect Pass YouTube</w:t>
        </w:r>
      </w:hyperlink>
      <w:r>
        <w:rPr>
          <w:rFonts w:ascii="Calibri" w:hAnsi="Calibri"/>
          <w:sz w:val="22"/>
        </w:rPr>
        <w:t xml:space="preserve"> · </w:t>
      </w:r>
      <w:hyperlink r:id="rId70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  <w:r>
        <w:rPr>
          <w:rFonts w:ascii="Calibri" w:hAnsi="Calibri"/>
          <w:sz w:val="22"/>
        </w:rPr>
        <w:t xml:space="preserve"> · </w:t>
      </w:r>
      <w:hyperlink r:id="rId7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</w:p>
    <w:p>
      <w:r>
        <w:rPr>
          <w:rFonts w:ascii="Calibri" w:hAnsi="Calibri"/>
          <w:b/>
          <w:sz w:val="22"/>
        </w:rPr>
        <w:t>Day 3 · Wed Oct 7 (early dismissal) · Small-sided flag — Hike, pass, score</w:t>
      </w:r>
    </w:p>
    <w:p>
      <w:r>
        <w:rPr>
          <w:rFonts w:ascii="Calibri" w:hAnsi="Calibri"/>
          <w:b w:val="0"/>
          <w:sz w:val="22"/>
        </w:rPr>
        <w:t>TIGHT day: shorter wu + skill + game; skip long skill stations; still do cool-down.</w:t>
      </w:r>
    </w:p>
    <w:p>
      <w:r>
        <w:rPr>
          <w:rFonts w:ascii="Calibri" w:hAnsi="Calibri"/>
          <w:b w:val="0"/>
          <w:sz w:val="22"/>
        </w:rPr>
        <w:t>wu: Warm routes (jog) — go / out / curl review.</w:t>
      </w:r>
    </w:p>
    <w:p>
      <w:r>
        <w:rPr>
          <w:rFonts w:ascii="Calibri" w:hAnsi="Calibri"/>
          <w:b w:val="0"/>
          <w:sz w:val="22"/>
        </w:rPr>
        <w:t>skill/game: 4v4 to two end-zones. Soft flag or two-hand touch. Five seconds to throw. Reset after a score — everyone plays.</w:t>
      </w:r>
    </w:p>
    <w:p>
      <w:r>
        <w:rPr>
          <w:rFonts w:ascii="Calibri" w:hAnsi="Calibri"/>
          <w:b w:val="0"/>
          <w:sz w:val="22"/>
        </w:rPr>
        <w:t>cd: No tackle talk.</w:t>
      </w:r>
    </w:p>
    <w:p>
      <w:r>
        <w:rPr>
          <w:rFonts w:ascii="Calibri" w:hAnsi="Calibri"/>
          <w:sz w:val="22"/>
        </w:rPr>
        <w:t xml:space="preserve">Links: </w:t>
      </w:r>
      <w:hyperlink r:id="rId72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73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  <w:r>
        <w:rPr>
          <w:rFonts w:ascii="Calibri" w:hAnsi="Calibri"/>
          <w:sz w:val="22"/>
        </w:rPr>
        <w:t xml:space="preserve"> · </w:t>
      </w:r>
      <w:hyperlink r:id="rId74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  <w:r>
        <w:rPr>
          <w:rFonts w:ascii="Calibri" w:hAnsi="Calibri"/>
          <w:sz w:val="22"/>
        </w:rPr>
        <w:t xml:space="preserve"> · </w:t>
      </w:r>
      <w:hyperlink r:id="rId75">
        <w:r>
          <w:rPr>
            <w:color w:val="0563C1"/>
            <w:u w:val="single"/>
            <w:sz w:val="22"/>
            <w:rFonts w:ascii="Calibri" w:hAnsi="Calibri"/>
          </w:rPr>
          <w:t>Endzone Trappers</w:t>
        </w:r>
      </w:hyperlink>
      <w:r>
        <w:rPr>
          <w:rFonts w:ascii="Calibri" w:hAnsi="Calibri"/>
          <w:sz w:val="22"/>
        </w:rPr>
        <w:t xml:space="preserve"> · </w:t>
      </w:r>
      <w:hyperlink r:id="rId76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</w:p>
    <w:p>
      <w:r>
        <w:rPr>
          <w:rFonts w:ascii="Calibri" w:hAnsi="Calibri"/>
          <w:b/>
          <w:sz w:val="22"/>
        </w:rPr>
        <w:t>Day 4 · Thu Oct 8 · Jail-catch football — Bring a teammate back</w:t>
      </w:r>
    </w:p>
    <w:p>
      <w:r>
        <w:rPr>
          <w:rFonts w:ascii="Calibri" w:hAnsi="Calibri"/>
          <w:b w:val="0"/>
          <w:sz w:val="22"/>
        </w:rPr>
        <w:t>wu: Partner catch · or Bottle Flip / Four Corners opener.</w:t>
      </w:r>
    </w:p>
    <w:p>
      <w:r>
        <w:rPr>
          <w:rFonts w:ascii="Calibri" w:hAnsi="Calibri"/>
          <w:b w:val="0"/>
          <w:sz w:val="22"/>
        </w:rPr>
        <w:t>skill/game: Jail-catch with DODGEBALLS only — below the waist (not footballs). Teammate tosses to jail to free a player. Walk the sideline home. Stretch 10 if hit, then back.</w:t>
      </w:r>
    </w:p>
    <w:p>
      <w:r>
        <w:rPr>
          <w:rFonts w:ascii="Calibri" w:hAnsi="Calibri"/>
          <w:b w:val="0"/>
          <w:sz w:val="22"/>
        </w:rPr>
        <w:t>cd: Walk the sideline home · one soft catch shout-out.</w:t>
      </w:r>
    </w:p>
    <w:p>
      <w:r>
        <w:rPr>
          <w:rFonts w:ascii="Calibri" w:hAnsi="Calibri"/>
          <w:sz w:val="22"/>
        </w:rPr>
        <w:t xml:space="preserve">Links: </w:t>
      </w:r>
      <w:hyperlink r:id="rId77">
        <w:r>
          <w:rPr>
            <w:color w:val="0563C1"/>
            <w:u w:val="single"/>
            <w:sz w:val="22"/>
            <w:rFonts w:ascii="Calibri" w:hAnsi="Calibri"/>
          </w:rPr>
          <w:t>Dodgeball / jail-catch</w:t>
        </w:r>
      </w:hyperlink>
      <w:r>
        <w:rPr>
          <w:rFonts w:ascii="Calibri" w:hAnsi="Calibri"/>
          <w:sz w:val="22"/>
        </w:rPr>
        <w:t xml:space="preserve"> · </w:t>
      </w:r>
      <w:hyperlink r:id="rId78">
        <w:r>
          <w:rPr>
            <w:color w:val="0563C1"/>
            <w:u w:val="single"/>
            <w:sz w:val="22"/>
            <w:rFonts w:ascii="Calibri" w:hAnsi="Calibri"/>
          </w:rPr>
          <w:t>Endzone Trappers cousin</w:t>
        </w:r>
      </w:hyperlink>
      <w:r>
        <w:rPr>
          <w:rFonts w:ascii="Calibri" w:hAnsi="Calibri"/>
          <w:sz w:val="22"/>
        </w:rPr>
        <w:t xml:space="preserve"> · </w:t>
      </w:r>
      <w:hyperlink r:id="rId79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80">
        <w:r>
          <w:rPr>
            <w:color w:val="0563C1"/>
            <w:u w:val="single"/>
            <w:sz w:val="22"/>
            <w:rFonts w:ascii="Calibri" w:hAnsi="Calibri"/>
          </w:rPr>
          <w:t>PhysEdGames</w:t>
        </w:r>
      </w:hyperlink>
      <w:r>
        <w:rPr>
          <w:rFonts w:ascii="Calibri" w:hAnsi="Calibri"/>
          <w:sz w:val="22"/>
        </w:rPr>
        <w:t xml:space="preserve"> · </w:t>
      </w:r>
      <w:hyperlink r:id="rId81">
        <w:r>
          <w:rPr>
            <w:color w:val="0563C1"/>
            <w:u w:val="single"/>
            <w:sz w:val="22"/>
            <w:rFonts w:ascii="Calibri" w:hAnsi="Calibri"/>
          </w:rPr>
          <w:t>Warm-up stay-in</w:t>
        </w:r>
      </w:hyperlink>
    </w:p>
    <w:p>
      <w:r>
        <w:rPr>
          <w:rFonts w:ascii="Calibri" w:hAnsi="Calibri"/>
          <w:b/>
          <w:sz w:val="22"/>
        </w:rPr>
        <w:t>Day 5 · Fri Oct 9 · Apply / choice day — Stay-in football games</w:t>
      </w:r>
    </w:p>
    <w:p>
      <w:r>
        <w:rPr>
          <w:rFonts w:ascii="Calibri" w:hAnsi="Calibri"/>
          <w:b w:val="0"/>
          <w:sz w:val="22"/>
        </w:rPr>
        <w:t>wu: Class vote — Horse and Jockey · Four Corners · Guess Who · Bottle Flip.</w:t>
      </w:r>
    </w:p>
    <w:p>
      <w:r>
        <w:rPr>
          <w:rFonts w:ascii="Calibri" w:hAnsi="Calibri"/>
          <w:b w:val="0"/>
          <w:sz w:val="22"/>
        </w:rPr>
        <w:t>skill/game (choice — stay-in only): Mat Football · Perfect Pass · Football Frenzy · Steal the Bacon · Protect the King with a football · Elementary Ultimate shape. Teacher-formed teams; soft tag / stretch then back.</w:t>
      </w:r>
    </w:p>
    <w:p>
      <w:r>
        <w:rPr>
          <w:rFonts w:ascii="Calibri" w:hAnsi="Calibri"/>
          <w:b w:val="0"/>
          <w:sz w:val="22"/>
        </w:rPr>
        <w:t>cd: Hands to yourself · one kind tag from the week.</w:t>
      </w:r>
    </w:p>
    <w:p>
      <w:r>
        <w:rPr>
          <w:rFonts w:ascii="Calibri" w:hAnsi="Calibri"/>
          <w:sz w:val="22"/>
        </w:rPr>
        <w:t xml:space="preserve">Links: </w:t>
      </w:r>
      <w:hyperlink r:id="rId82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83">
        <w:r>
          <w:rPr>
            <w:color w:val="0563C1"/>
            <w:u w:val="single"/>
            <w:sz w:val="22"/>
            <w:rFonts w:ascii="Calibri" w:hAnsi="Calibri"/>
          </w:rPr>
          <w:t>Perfect Pass YouTube</w:t>
        </w:r>
      </w:hyperlink>
      <w:r>
        <w:rPr>
          <w:rFonts w:ascii="Calibri" w:hAnsi="Calibri"/>
          <w:sz w:val="22"/>
        </w:rPr>
        <w:t xml:space="preserve"> · </w:t>
      </w:r>
      <w:hyperlink r:id="rId84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  <w:r>
        <w:rPr>
          <w:rFonts w:ascii="Calibri" w:hAnsi="Calibri"/>
          <w:sz w:val="22"/>
        </w:rPr>
        <w:t xml:space="preserve"> · </w:t>
      </w:r>
      <w:hyperlink r:id="rId85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86">
        <w:r>
          <w:rPr>
            <w:color w:val="0563C1"/>
            <w:u w:val="single"/>
            <w:sz w:val="22"/>
            <w:rFonts w:ascii="Calibri" w:hAnsi="Calibri"/>
          </w:rPr>
          <w:t>Steal the Bacon YouTube</w:t>
        </w:r>
      </w:hyperlink>
      <w:r>
        <w:rPr>
          <w:rFonts w:ascii="Calibri" w:hAnsi="Calibri"/>
          <w:sz w:val="22"/>
        </w:rPr>
        <w:t xml:space="preserve"> · </w:t>
      </w:r>
      <w:hyperlink r:id="rId87">
        <w:r>
          <w:rPr>
            <w:color w:val="0563C1"/>
            <w:u w:val="single"/>
            <w:sz w:val="22"/>
            <w:rFonts w:ascii="Calibri" w:hAnsi="Calibri"/>
          </w:rPr>
          <w:t>Playbook Steal the Bacon</w:t>
        </w:r>
      </w:hyperlink>
      <w:r>
        <w:rPr>
          <w:rFonts w:ascii="Calibri" w:hAnsi="Calibri"/>
          <w:sz w:val="22"/>
        </w:rPr>
        <w:t xml:space="preserve"> · </w:t>
      </w:r>
      <w:hyperlink r:id="rId88">
        <w:r>
          <w:rPr>
            <w:color w:val="0563C1"/>
            <w:u w:val="single"/>
            <w:sz w:val="22"/>
            <w:rFonts w:ascii="Calibri" w:hAnsi="Calibri"/>
          </w:rPr>
          <w:t>Protect the King</w:t>
        </w:r>
      </w:hyperlink>
      <w:r>
        <w:rPr>
          <w:rFonts w:ascii="Calibri" w:hAnsi="Calibri"/>
          <w:sz w:val="22"/>
        </w:rPr>
        <w:t xml:space="preserve"> · </w:t>
      </w:r>
      <w:hyperlink r:id="rId89">
        <w:r>
          <w:rPr>
            <w:color w:val="0563C1"/>
            <w:u w:val="single"/>
            <w:sz w:val="22"/>
            <w:rFonts w:ascii="Calibri" w:hAnsi="Calibri"/>
          </w:rPr>
          <w:t>Elementary Ultimate</w:t>
        </w:r>
      </w:hyperlink>
      <w:r>
        <w:rPr>
          <w:rFonts w:ascii="Calibri" w:hAnsi="Calibri"/>
          <w:sz w:val="22"/>
        </w:rPr>
        <w:t xml:space="preserve"> · </w:t>
      </w:r>
      <w:hyperlink r:id="rId90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  <w:r>
        <w:rPr>
          <w:rFonts w:ascii="Calibri" w:hAnsi="Calibri"/>
          <w:sz w:val="22"/>
        </w:rPr>
        <w:t xml:space="preserve"> · </w:t>
      </w:r>
      <w:hyperlink r:id="rId91">
        <w:r>
          <w:rPr>
            <w:color w:val="0563C1"/>
            <w:u w:val="single"/>
            <w:sz w:val="22"/>
            <w:rFonts w:ascii="Calibri" w:hAnsi="Calibri"/>
          </w:rPr>
          <w:t>Prime Coaching Sport</w:t>
        </w:r>
      </w:hyperlink>
    </w:p>
    <w:p>
      <w:r>
        <w:rPr>
          <w:rFonts w:ascii="Calibri" w:hAnsi="Calibri"/>
          <w:b w:val="0"/>
          <w:sz w:val="22"/>
        </w:rPr>
        <w:t>Look-fors (3–4): jog hand-off, contest the catch, 4v4 flag, teammate toss to jail, fair soft tag. (Mon–Fri.)</w:t>
      </w:r>
    </w:p>
    <w:p>
      <w:pPr>
        <w:pStyle w:val="Heading2"/>
      </w:pPr>
      <w:r>
        <w:t>Grades 5–6</w:t>
      </w:r>
    </w:p>
    <w:p>
      <w:r>
        <w:rPr>
          <w:rFonts w:ascii="Calibri" w:hAnsi="Calibri"/>
          <w:b w:val="0"/>
          <w:sz w:val="22"/>
        </w:rPr>
        <w:t>Focus: Add flag pull on hand-off day · tip and catch on defend · 5v5 one rush after count · two feet in jail · student QBs/refs</w:t>
      </w:r>
    </w:p>
    <w:p>
      <w:r>
        <w:rPr>
          <w:rFonts w:ascii="Calibri" w:hAnsi="Calibri"/>
          <w:b/>
          <w:sz w:val="22"/>
        </w:rPr>
        <w:t>Day 1 · Mon Oct 5 · Pitch and hand-off — Soft give, then run (+ flag pull)</w:t>
      </w:r>
    </w:p>
    <w:p>
      <w:r>
        <w:rPr>
          <w:rFonts w:ascii="Calibri" w:hAnsi="Calibri"/>
          <w:b w:val="0"/>
          <w:sz w:val="22"/>
        </w:rPr>
        <w:t>wu: Partner hand-off jog · or Tail Tag / Tail Swipe. Stretch 10 then back — no elimination.</w:t>
      </w:r>
    </w:p>
    <w:p>
      <w:r>
        <w:rPr>
          <w:rFonts w:ascii="Calibri" w:hAnsi="Calibri"/>
          <w:b w:val="0"/>
          <w:sz w:val="22"/>
        </w:rPr>
        <w:t>skill: Soft give into the pocket; runner goes. Add a soft flag pull on the runner after the hand-off (no shirt grabs). Student callers OK.</w:t>
      </w:r>
    </w:p>
    <w:p>
      <w:r>
        <w:rPr>
          <w:rFonts w:ascii="Calibri" w:hAnsi="Calibri"/>
          <w:b w:val="0"/>
          <w:sz w:val="22"/>
        </w:rPr>
        <w:t>game: Dodge Lane — football at the hip; soft flag/touch = stretch 10, then back. Or hand-off + flag-pull race to a hoop.</w:t>
      </w:r>
    </w:p>
    <w:p>
      <w:r>
        <w:rPr>
          <w:rFonts w:ascii="Calibri" w:hAnsi="Calibri"/>
          <w:b w:val="0"/>
          <w:sz w:val="22"/>
        </w:rPr>
        <w:t>cd: Give, don’t throw at the runner · no shirt grabs.</w:t>
      </w:r>
    </w:p>
    <w:p>
      <w:r>
        <w:rPr>
          <w:rFonts w:ascii="Calibri" w:hAnsi="Calibri"/>
          <w:sz w:val="22"/>
        </w:rPr>
        <w:t xml:space="preserve">Links: </w:t>
      </w:r>
      <w:hyperlink r:id="rId92">
        <w:r>
          <w:rPr>
            <w:color w:val="0563C1"/>
            <w:u w:val="single"/>
            <w:sz w:val="22"/>
            <w:rFonts w:ascii="Calibri" w:hAnsi="Calibri"/>
          </w:rPr>
          <w:t>Tail Swipe</w:t>
        </w:r>
      </w:hyperlink>
      <w:r>
        <w:rPr>
          <w:rFonts w:ascii="Calibri" w:hAnsi="Calibri"/>
          <w:sz w:val="22"/>
        </w:rPr>
        <w:t xml:space="preserve"> · </w:t>
      </w:r>
      <w:hyperlink r:id="rId93">
        <w:r>
          <w:rPr>
            <w:color w:val="0563C1"/>
            <w:u w:val="single"/>
            <w:sz w:val="22"/>
            <w:rFonts w:ascii="Calibri" w:hAnsi="Calibri"/>
          </w:rPr>
          <w:t>Tail Tag playbook</w:t>
        </w:r>
      </w:hyperlink>
      <w:r>
        <w:rPr>
          <w:rFonts w:ascii="Calibri" w:hAnsi="Calibri"/>
          <w:sz w:val="22"/>
        </w:rPr>
        <w:t xml:space="preserve"> · </w:t>
      </w:r>
      <w:hyperlink r:id="rId94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95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  <w:r>
        <w:rPr>
          <w:rFonts w:ascii="Calibri" w:hAnsi="Calibri"/>
          <w:sz w:val="22"/>
        </w:rPr>
        <w:t xml:space="preserve"> · </w:t>
      </w:r>
      <w:hyperlink r:id="rId96">
        <w:r>
          <w:rPr>
            <w:color w:val="0563C1"/>
            <w:u w:val="single"/>
            <w:sz w:val="22"/>
            <w:rFonts w:ascii="Calibri" w:hAnsi="Calibri"/>
          </w:rPr>
          <w:t>Coach Gelardi</w:t>
        </w:r>
      </w:hyperlink>
    </w:p>
    <w:p>
      <w:r>
        <w:rPr>
          <w:rFonts w:ascii="Calibri" w:hAnsi="Calibri"/>
          <w:b/>
          <w:sz w:val="22"/>
        </w:rPr>
        <w:t>Day 2 · Tue Oct 6 · Defend the passing lane — Tip and catch</w:t>
      </w:r>
    </w:p>
    <w:p>
      <w:r>
        <w:rPr>
          <w:rFonts w:ascii="Calibri" w:hAnsi="Calibri"/>
          <w:b w:val="0"/>
          <w:sz w:val="22"/>
        </w:rPr>
        <w:t>wu: Mirror cuts · or Horse and Jockey · student-led Four Corners / Guess Who optional.</w:t>
      </w:r>
    </w:p>
    <w:p>
      <w:r>
        <w:rPr>
          <w:rFonts w:ascii="Calibri" w:hAnsi="Calibri"/>
          <w:b w:val="0"/>
          <w:sz w:val="22"/>
        </w:rPr>
        <w:t>skill: Tip and catch — active intercept without contact. Contest the ball, not the person. Soft spiral OK if it stays soft.</w:t>
      </w:r>
    </w:p>
    <w:p>
      <w:r>
        <w:rPr>
          <w:rFonts w:ascii="Calibri" w:hAnsi="Calibri"/>
          <w:b w:val="0"/>
          <w:sz w:val="22"/>
        </w:rPr>
        <w:t>game: Protect the King with a football · or Perfect Pass with active shadow (tip/intercept). Student QBs rotate.</w:t>
      </w:r>
    </w:p>
    <w:p>
      <w:r>
        <w:rPr>
          <w:rFonts w:ascii="Calibri" w:hAnsi="Calibri"/>
          <w:b w:val="0"/>
          <w:sz w:val="22"/>
        </w:rPr>
        <w:t>cd: Head up · name one clean tip or soft catch.</w:t>
      </w:r>
    </w:p>
    <w:p>
      <w:r>
        <w:rPr>
          <w:rFonts w:ascii="Calibri" w:hAnsi="Calibri"/>
          <w:sz w:val="22"/>
        </w:rPr>
        <w:t xml:space="preserve">Links: </w:t>
      </w:r>
      <w:hyperlink r:id="rId97">
        <w:r>
          <w:rPr>
            <w:color w:val="0563C1"/>
            <w:u w:val="single"/>
            <w:sz w:val="22"/>
            <w:rFonts w:ascii="Calibri" w:hAnsi="Calibri"/>
          </w:rPr>
          <w:t>Protect the King</w:t>
        </w:r>
      </w:hyperlink>
      <w:r>
        <w:rPr>
          <w:rFonts w:ascii="Calibri" w:hAnsi="Calibri"/>
          <w:sz w:val="22"/>
        </w:rPr>
        <w:t xml:space="preserve"> · </w:t>
      </w:r>
      <w:hyperlink r:id="rId98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99">
        <w:r>
          <w:rPr>
            <w:color w:val="0563C1"/>
            <w:u w:val="single"/>
            <w:sz w:val="22"/>
            <w:rFonts w:ascii="Calibri" w:hAnsi="Calibri"/>
          </w:rPr>
          <w:t>Perfect Pass YouTube</w:t>
        </w:r>
      </w:hyperlink>
      <w:r>
        <w:rPr>
          <w:rFonts w:ascii="Calibri" w:hAnsi="Calibri"/>
          <w:sz w:val="22"/>
        </w:rPr>
        <w:t xml:space="preserve"> · </w:t>
      </w:r>
      <w:hyperlink r:id="rId100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  <w:r>
        <w:rPr>
          <w:rFonts w:ascii="Calibri" w:hAnsi="Calibri"/>
          <w:sz w:val="22"/>
        </w:rPr>
        <w:t xml:space="preserve"> · </w:t>
      </w:r>
      <w:hyperlink r:id="rId10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102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</w:p>
    <w:p>
      <w:r>
        <w:rPr>
          <w:rFonts w:ascii="Calibri" w:hAnsi="Calibri"/>
          <w:b/>
          <w:sz w:val="22"/>
        </w:rPr>
        <w:t>Day 3 · Wed Oct 7 (early dismissal) · Small-sided flag — Hike, pass, score</w:t>
      </w:r>
    </w:p>
    <w:p>
      <w:r>
        <w:rPr>
          <w:rFonts w:ascii="Calibri" w:hAnsi="Calibri"/>
          <w:b w:val="0"/>
          <w:sz w:val="22"/>
        </w:rPr>
        <w:t>TIGHT day: shorter wu + skill + game; skip long skill stations; still do cool-down.</w:t>
      </w:r>
    </w:p>
    <w:p>
      <w:r>
        <w:rPr>
          <w:rFonts w:ascii="Calibri" w:hAnsi="Calibri"/>
          <w:b w:val="0"/>
          <w:sz w:val="22"/>
        </w:rPr>
        <w:t>wu: Warm routes (jog) — go / out / curl + audible point.</w:t>
      </w:r>
    </w:p>
    <w:p>
      <w:r>
        <w:rPr>
          <w:rFonts w:ascii="Calibri" w:hAnsi="Calibri"/>
          <w:b w:val="0"/>
          <w:sz w:val="22"/>
        </w:rPr>
        <w:t>skill/game: 5v5 to two end-zones. One rush after a count. Soft flag or two-hand touch. Five seconds to throw. Student refs OK. Reset after a score — everyone plays.</w:t>
      </w:r>
    </w:p>
    <w:p>
      <w:r>
        <w:rPr>
          <w:rFonts w:ascii="Calibri" w:hAnsi="Calibri"/>
          <w:b w:val="0"/>
          <w:sz w:val="22"/>
        </w:rPr>
        <w:t>cd: No tackle talk.</w:t>
      </w:r>
    </w:p>
    <w:p>
      <w:r>
        <w:rPr>
          <w:rFonts w:ascii="Calibri" w:hAnsi="Calibri"/>
          <w:sz w:val="22"/>
        </w:rPr>
        <w:t xml:space="preserve">Links: </w:t>
      </w:r>
      <w:hyperlink r:id="rId103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104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  <w:r>
        <w:rPr>
          <w:rFonts w:ascii="Calibri" w:hAnsi="Calibri"/>
          <w:sz w:val="22"/>
        </w:rPr>
        <w:t xml:space="preserve"> · </w:t>
      </w:r>
      <w:hyperlink r:id="rId105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  <w:r>
        <w:rPr>
          <w:rFonts w:ascii="Calibri" w:hAnsi="Calibri"/>
          <w:sz w:val="22"/>
        </w:rPr>
        <w:t xml:space="preserve"> · </w:t>
      </w:r>
      <w:hyperlink r:id="rId106">
        <w:r>
          <w:rPr>
            <w:color w:val="0563C1"/>
            <w:u w:val="single"/>
            <w:sz w:val="22"/>
            <w:rFonts w:ascii="Calibri" w:hAnsi="Calibri"/>
          </w:rPr>
          <w:t>Endzone Trappers</w:t>
        </w:r>
      </w:hyperlink>
      <w:r>
        <w:rPr>
          <w:rFonts w:ascii="Calibri" w:hAnsi="Calibri"/>
          <w:sz w:val="22"/>
        </w:rPr>
        <w:t xml:space="preserve"> · </w:t>
      </w:r>
      <w:hyperlink r:id="rId107">
        <w:r>
          <w:rPr>
            <w:color w:val="0563C1"/>
            <w:u w:val="single"/>
            <w:sz w:val="22"/>
            <w:rFonts w:ascii="Calibri" w:hAnsi="Calibri"/>
          </w:rPr>
          <w:t>Elementary Ultimate shape</w:t>
        </w:r>
      </w:hyperlink>
      <w:r>
        <w:rPr>
          <w:rFonts w:ascii="Calibri" w:hAnsi="Calibri"/>
          <w:sz w:val="22"/>
        </w:rPr>
        <w:t xml:space="preserve"> · </w:t>
      </w:r>
      <w:hyperlink r:id="rId108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</w:p>
    <w:p>
      <w:r>
        <w:rPr>
          <w:rFonts w:ascii="Calibri" w:hAnsi="Calibri"/>
          <w:b/>
          <w:sz w:val="22"/>
        </w:rPr>
        <w:t>Day 4 · Thu Oct 8 · Jail-catch football — Two feet in jail</w:t>
      </w:r>
    </w:p>
    <w:p>
      <w:r>
        <w:rPr>
          <w:rFonts w:ascii="Calibri" w:hAnsi="Calibri"/>
          <w:b w:val="0"/>
          <w:sz w:val="22"/>
        </w:rPr>
        <w:t>wu: Partner catch · student-led Bottle Flip / Four Corners / Guess Who optional.</w:t>
      </w:r>
    </w:p>
    <w:p>
      <w:r>
        <w:rPr>
          <w:rFonts w:ascii="Calibri" w:hAnsi="Calibri"/>
          <w:b w:val="0"/>
          <w:sz w:val="22"/>
        </w:rPr>
        <w:t>skill/game: Jail-catch with DODGEBALLS only — below the waist (not footballs). Two feet in jail to count. Teammate toss frees; walk the sideline home. Student refs. Stretch 10 if hit, then back.</w:t>
      </w:r>
    </w:p>
    <w:p>
      <w:r>
        <w:rPr>
          <w:rFonts w:ascii="Calibri" w:hAnsi="Calibri"/>
          <w:b w:val="0"/>
          <w:sz w:val="22"/>
        </w:rPr>
        <w:t>cd: Walk the sideline home · handshake line — one teammate cue.</w:t>
      </w:r>
    </w:p>
    <w:p>
      <w:r>
        <w:rPr>
          <w:rFonts w:ascii="Calibri" w:hAnsi="Calibri"/>
          <w:sz w:val="22"/>
        </w:rPr>
        <w:t xml:space="preserve">Links: </w:t>
      </w:r>
      <w:hyperlink r:id="rId109">
        <w:r>
          <w:rPr>
            <w:color w:val="0563C1"/>
            <w:u w:val="single"/>
            <w:sz w:val="22"/>
            <w:rFonts w:ascii="Calibri" w:hAnsi="Calibri"/>
          </w:rPr>
          <w:t>Dodgeball / jail-catch</w:t>
        </w:r>
      </w:hyperlink>
      <w:r>
        <w:rPr>
          <w:rFonts w:ascii="Calibri" w:hAnsi="Calibri"/>
          <w:sz w:val="22"/>
        </w:rPr>
        <w:t xml:space="preserve"> · </w:t>
      </w:r>
      <w:hyperlink r:id="rId110">
        <w:r>
          <w:rPr>
            <w:color w:val="0563C1"/>
            <w:u w:val="single"/>
            <w:sz w:val="22"/>
            <w:rFonts w:ascii="Calibri" w:hAnsi="Calibri"/>
          </w:rPr>
          <w:t>Endzone Trappers cousin</w:t>
        </w:r>
      </w:hyperlink>
      <w:r>
        <w:rPr>
          <w:rFonts w:ascii="Calibri" w:hAnsi="Calibri"/>
          <w:sz w:val="22"/>
        </w:rPr>
        <w:t xml:space="preserve"> · </w:t>
      </w:r>
      <w:hyperlink r:id="rId11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112">
        <w:r>
          <w:rPr>
            <w:color w:val="0563C1"/>
            <w:u w:val="single"/>
            <w:sz w:val="22"/>
            <w:rFonts w:ascii="Calibri" w:hAnsi="Calibri"/>
          </w:rPr>
          <w:t>PhysEdGames</w:t>
        </w:r>
      </w:hyperlink>
      <w:r>
        <w:rPr>
          <w:rFonts w:ascii="Calibri" w:hAnsi="Calibri"/>
          <w:sz w:val="22"/>
        </w:rPr>
        <w:t xml:space="preserve"> · </w:t>
      </w:r>
      <w:hyperlink r:id="rId113">
        <w:r>
          <w:rPr>
            <w:color w:val="0563C1"/>
            <w:u w:val="single"/>
            <w:sz w:val="22"/>
            <w:rFonts w:ascii="Calibri" w:hAnsi="Calibri"/>
          </w:rPr>
          <w:t>Warm-up stay-in</w:t>
        </w:r>
      </w:hyperlink>
      <w:r>
        <w:rPr>
          <w:rFonts w:ascii="Calibri" w:hAnsi="Calibri"/>
          <w:sz w:val="22"/>
        </w:rPr>
        <w:t xml:space="preserve"> · </w:t>
      </w:r>
      <w:hyperlink r:id="rId114">
        <w:r>
          <w:rPr>
            <w:color w:val="0563C1"/>
            <w:u w:val="single"/>
            <w:sz w:val="22"/>
            <w:rFonts w:ascii="Calibri" w:hAnsi="Calibri"/>
          </w:rPr>
          <w:t>Daly Exercise</w:t>
        </w:r>
      </w:hyperlink>
    </w:p>
    <w:p>
      <w:r>
        <w:rPr>
          <w:rFonts w:ascii="Calibri" w:hAnsi="Calibri"/>
          <w:b/>
          <w:sz w:val="22"/>
        </w:rPr>
        <w:t>Day 5 · Fri Oct 9 · Apply / choice day — Stay-in football games</w:t>
      </w:r>
    </w:p>
    <w:p>
      <w:r>
        <w:rPr>
          <w:rFonts w:ascii="Calibri" w:hAnsi="Calibri"/>
          <w:b w:val="0"/>
          <w:sz w:val="22"/>
        </w:rPr>
        <w:t>wu: Student-led vote — Horse and Jockey · Four Corners · Guess Who · Bottle Flip.</w:t>
      </w:r>
    </w:p>
    <w:p>
      <w:r>
        <w:rPr>
          <w:rFonts w:ascii="Calibri" w:hAnsi="Calibri"/>
          <w:b w:val="0"/>
          <w:sz w:val="22"/>
        </w:rPr>
        <w:t>skill/game (choice — stay-in only): Mat Football · Perfect Pass · Football Frenzy · Steal the Bacon · Protect the King with a football · Elementary Ultimate shape. Student QBs and refs. Soft tag / stretch then back — no elimination.</w:t>
      </w:r>
    </w:p>
    <w:p>
      <w:r>
        <w:rPr>
          <w:rFonts w:ascii="Calibri" w:hAnsi="Calibri"/>
          <w:b w:val="0"/>
          <w:sz w:val="22"/>
        </w:rPr>
        <w:t>cd: Handshake line — name one teammate cue that helped this week.</w:t>
      </w:r>
    </w:p>
    <w:p>
      <w:r>
        <w:rPr>
          <w:rFonts w:ascii="Calibri" w:hAnsi="Calibri"/>
          <w:sz w:val="22"/>
        </w:rPr>
        <w:t xml:space="preserve">Links: </w:t>
      </w:r>
      <w:hyperlink r:id="rId115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116">
        <w:r>
          <w:rPr>
            <w:color w:val="0563C1"/>
            <w:u w:val="single"/>
            <w:sz w:val="22"/>
            <w:rFonts w:ascii="Calibri" w:hAnsi="Calibri"/>
          </w:rPr>
          <w:t>Perfect Pass YouTube</w:t>
        </w:r>
      </w:hyperlink>
      <w:r>
        <w:rPr>
          <w:rFonts w:ascii="Calibri" w:hAnsi="Calibri"/>
          <w:sz w:val="22"/>
        </w:rPr>
        <w:t xml:space="preserve"> · </w:t>
      </w:r>
      <w:hyperlink r:id="rId117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  <w:r>
        <w:rPr>
          <w:rFonts w:ascii="Calibri" w:hAnsi="Calibri"/>
          <w:sz w:val="22"/>
        </w:rPr>
        <w:t xml:space="preserve"> · </w:t>
      </w:r>
      <w:hyperlink r:id="rId118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119">
        <w:r>
          <w:rPr>
            <w:color w:val="0563C1"/>
            <w:u w:val="single"/>
            <w:sz w:val="22"/>
            <w:rFonts w:ascii="Calibri" w:hAnsi="Calibri"/>
          </w:rPr>
          <w:t>Steal the Bacon YouTube</w:t>
        </w:r>
      </w:hyperlink>
      <w:r>
        <w:rPr>
          <w:rFonts w:ascii="Calibri" w:hAnsi="Calibri"/>
          <w:sz w:val="22"/>
        </w:rPr>
        <w:t xml:space="preserve"> · </w:t>
      </w:r>
      <w:hyperlink r:id="rId120">
        <w:r>
          <w:rPr>
            <w:color w:val="0563C1"/>
            <w:u w:val="single"/>
            <w:sz w:val="22"/>
            <w:rFonts w:ascii="Calibri" w:hAnsi="Calibri"/>
          </w:rPr>
          <w:t>Playbook Steal the Bacon</w:t>
        </w:r>
      </w:hyperlink>
      <w:r>
        <w:rPr>
          <w:rFonts w:ascii="Calibri" w:hAnsi="Calibri"/>
          <w:sz w:val="22"/>
        </w:rPr>
        <w:t xml:space="preserve"> · </w:t>
      </w:r>
      <w:hyperlink r:id="rId121">
        <w:r>
          <w:rPr>
            <w:color w:val="0563C1"/>
            <w:u w:val="single"/>
            <w:sz w:val="22"/>
            <w:rFonts w:ascii="Calibri" w:hAnsi="Calibri"/>
          </w:rPr>
          <w:t>Protect the King</w:t>
        </w:r>
      </w:hyperlink>
      <w:r>
        <w:rPr>
          <w:rFonts w:ascii="Calibri" w:hAnsi="Calibri"/>
          <w:sz w:val="22"/>
        </w:rPr>
        <w:t xml:space="preserve"> · </w:t>
      </w:r>
      <w:hyperlink r:id="rId122">
        <w:r>
          <w:rPr>
            <w:color w:val="0563C1"/>
            <w:u w:val="single"/>
            <w:sz w:val="22"/>
            <w:rFonts w:ascii="Calibri" w:hAnsi="Calibri"/>
          </w:rPr>
          <w:t>Elementary Ultimate</w:t>
        </w:r>
      </w:hyperlink>
      <w:r>
        <w:rPr>
          <w:rFonts w:ascii="Calibri" w:hAnsi="Calibri"/>
          <w:sz w:val="22"/>
        </w:rPr>
        <w:t xml:space="preserve"> · </w:t>
      </w:r>
      <w:hyperlink r:id="rId123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  <w:r>
        <w:rPr>
          <w:rFonts w:ascii="Calibri" w:hAnsi="Calibri"/>
          <w:sz w:val="22"/>
        </w:rPr>
        <w:t xml:space="preserve"> · </w:t>
      </w:r>
      <w:hyperlink r:id="rId124">
        <w:r>
          <w:rPr>
            <w:color w:val="0563C1"/>
            <w:u w:val="single"/>
            <w:sz w:val="22"/>
            <w:rFonts w:ascii="Calibri" w:hAnsi="Calibri"/>
          </w:rPr>
          <w:t>Prime Coaching Sport</w:t>
        </w:r>
      </w:hyperlink>
      <w:r>
        <w:rPr>
          <w:rFonts w:ascii="Calibri" w:hAnsi="Calibri"/>
          <w:sz w:val="22"/>
        </w:rPr>
        <w:t xml:space="preserve"> · </w:t>
      </w:r>
      <w:hyperlink r:id="rId125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</w:p>
    <w:p>
      <w:r>
        <w:rPr>
          <w:rFonts w:ascii="Calibri" w:hAnsi="Calibri"/>
          <w:b w:val="0"/>
          <w:sz w:val="22"/>
        </w:rPr>
        <w:t>Look-fors (5–6): flag pull on hand-off day, tip and catch, 5v5 one rush after count, two feet in jail, student QB/ref leadership. (Mon–Fri.)</w:t>
      </w:r>
    </w:p>
    <w:p>
      <w:pPr>
        <w:pStyle w:val="Heading2"/>
      </w:pPr>
      <w:r>
        <w:t>Suggested Outcome &amp; Assessment for the Week</w:t>
      </w:r>
    </w:p>
    <w:p>
      <w:r>
        <w:rPr>
          <w:rFonts w:ascii="Calibri" w:hAnsi="Calibri"/>
          <w:b w:val="0"/>
          <w:sz w:val="22"/>
        </w:rPr>
        <w:t>Built only from this week’s lessons (Mon Oct 5 – Fri Oct 9): pitch/hand-off, defend the passing lane, small-sided flag, jail-catch football, and Friday apply/choice. Suggestion only — does not replace report-card outcomes.</w:t>
      </w:r>
    </w:p>
    <w:p>
      <w:r>
        <w:rPr>
          <w:rFonts w:ascii="Calibri" w:hAnsi="Calibri"/>
          <w:b/>
          <w:sz w:val="22"/>
        </w:rPr>
        <w:t>Suggested weekly learning outcome</w:t>
      </w:r>
    </w:p>
    <w:p>
      <w:r>
        <w:rPr>
          <w:rFonts w:ascii="Calibri" w:hAnsi="Calibri"/>
          <w:b w:val="0"/>
          <w:sz w:val="22"/>
        </w:rPr>
        <w:t>I can move safely with a football and my teammates: give and take a soft hand-off, defend the passing lane without contact, play fair small-sided flag (hike, pass, score), and make safe below-the-waist jail-catch throws that bring a teammate back.</w:t>
      </w:r>
    </w:p>
    <w:p>
      <w:r>
        <w:rPr>
          <w:rFonts w:ascii="Calibri" w:hAnsi="Calibri"/>
          <w:b w:val="0"/>
          <w:sz w:val="22"/>
        </w:rPr>
        <w:t>Aligned to the PEW (Alberta) organizing ideas already used in this plan: Movement Skill Development (hand-off, catching, throwing), Movement Tactics (defending the lane, small-sided flag), Safety (soft tag/soft flag, no contact, dodgeballs below the waist), and Healthy Relationships (fair play, everyone plays, bring a teammate back). Confirm exact LearnAlberta outcome wording before report cards.</w:t>
      </w:r>
    </w:p>
    <w:p>
      <w:r>
        <w:rPr>
          <w:rFonts w:ascii="Calibri" w:hAnsi="Calibri"/>
          <w:b/>
          <w:sz w:val="22"/>
        </w:rPr>
        <w:t>Rubric — 4 criteria from this week’s lessons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00"/>
        <w:gridCol w:w="1900"/>
        <w:gridCol w:w="1900"/>
        <w:gridCol w:w="1900"/>
        <w:gridCol w:w="1900"/>
      </w:tblGrid>
      <w:tr>
        <w:trPr>
          <w:tblHeader/>
          <w:cantSplit/>
        </w:trPr>
        <w:tc>
          <w:tcPr>
            <w:tcW w:type="dxa" w:w="14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Criterion (lesson)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Beginning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Developing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Proficient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Extending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1. Pitch &amp; hand-off</w:t>
              <w:br/>
              <w:t>(Mon Oct 5)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Needs reminders to give rather than throw at the runner; ball is dropped or the runner leaves before the give.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Gives the ball softly into the pocket most of the time; timing of the “go” is sometimes off.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Soft give into the pocket, then the runner goes; gives, doesn’t throw at the runner.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Proficient and smooth in game play (Dodge Lane / hand-off race); helps a partner get the give right.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2. Defending the lane</w:t>
              <w:br/>
              <w:t>(Tue Oct 6)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Chases the person or reaches in; needs reminders to stay between receiver and ball; contact happens.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Stays between receiver and ball some of the time; head up with reminders; mostly no contact.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Stays between receiver and ball, head up; contests the ball, not the person — intercepts without contact.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Proficient in game play (Protect the King / Perfect Pass); can show or tell a classmate what a clean contest looks like.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3. Small-sided flag play</w:t>
              <w:br/>
              <w:t>(Wed Oct 7, early dismissal)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Needs help with roles or order (hike → pass → score); touch or flag pull is not yet soft.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Follows hike → pass → score with reminders; sometimes forgets the five-second throw or the soft touch.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Plays hike → pass → score; soft two-hand touch / soft flag only; throws within five seconds; resets after a score so everyone plays.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Proficient and helps the reset so everyone plays; Gr 5–6 can also act as student QB/ref.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4. Safe jail-catch &amp; teamwork</w:t>
              <w:br/>
              <w:t>(Thu Oct 8; apply Fri Oct 9)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Needs reminders about DODGEBALLS only, below the waist; may forget stretch 10, then back.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Throws below the waist most of the time; soft tag / stretch 10 and back with a reminder; helps free a teammate with prompting.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DODGEBALLS only, below the waist; frees a teammate with a toss, walks the sideline home, stretch 10 if hit then back in — fair, soft tag, hands to yourself.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Proficient and encourages teammates (names a soft catch, kind tag, or teammate cue); Gr 5–6 can also ref.</w:t>
            </w:r>
          </w:p>
        </w:tc>
      </w:tr>
    </w:tbl>
    <w:p/>
    <w:p>
      <w:r>
        <w:rPr>
          <w:rFonts w:ascii="Calibri" w:hAnsi="Calibri"/>
          <w:b/>
          <w:sz w:val="22"/>
        </w:rPr>
        <w:t>Proficient look-fors by grade band (from the daily lessons)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00"/>
        <w:gridCol w:w="2533"/>
        <w:gridCol w:w="2533"/>
        <w:gridCol w:w="2534"/>
      </w:tblGrid>
      <w:tr>
        <w:trPr>
          <w:tblHeader/>
          <w:cantSplit/>
        </w:trPr>
        <w:tc>
          <w:tcPr>
            <w:tcW w:type="dxa" w:w="14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Criterion</w:t>
            </w:r>
          </w:p>
        </w:tc>
        <w:tc>
          <w:tcPr>
            <w:tcW w:type="dxa" w:w="2533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Grades 1–2</w:t>
            </w:r>
          </w:p>
        </w:tc>
        <w:tc>
          <w:tcPr>
            <w:tcW w:type="dxa" w:w="2533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Grades 3–4</w:t>
            </w:r>
          </w:p>
        </w:tc>
        <w:tc>
          <w:tcPr>
            <w:tcW w:type="dxa" w:w="2534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Grades 5–6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1. Pitch &amp; hand-off</w:t>
            </w:r>
          </w:p>
        </w:tc>
        <w:tc>
          <w:tcPr>
            <w:tcW w:type="dxa" w:w="253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Walk hand-off to a hoop; foam OK; “give, don’t throw at the runner.”</w:t>
            </w:r>
          </w:p>
        </w:tc>
        <w:tc>
          <w:tcPr>
            <w:tcW w:type="dxa" w:w="253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Jog hand-off; runner jogs to a hoop or cone score; football at the hip in Dodge Lane.</w:t>
            </w:r>
          </w:p>
        </w:tc>
        <w:tc>
          <w:tcPr>
            <w:tcW w:type="dxa" w:w="253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Hand-off plus a soft flag pull on the runner after the hand-off — no shirt grabs; student callers OK.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2. Defending the lane</w:t>
            </w:r>
          </w:p>
        </w:tc>
        <w:tc>
          <w:tcPr>
            <w:tcW w:type="dxa" w:w="253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Shadow only — defender stays between receiver and ball; no contact; soft underhand or short throw (foam OK).</w:t>
            </w:r>
          </w:p>
        </w:tc>
        <w:tc>
          <w:tcPr>
            <w:tcW w:type="dxa" w:w="253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Contest the catch — tip or soft intercept without contact; defender between receiver and ball.</w:t>
            </w:r>
          </w:p>
        </w:tc>
        <w:tc>
          <w:tcPr>
            <w:tcW w:type="dxa" w:w="253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Tip and catch — active intercept without contact; contest the ball, not the person; soft spiral stays soft.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3. Small-sided flag play</w:t>
            </w:r>
          </w:p>
        </w:tc>
        <w:tc>
          <w:tcPr>
            <w:tcW w:type="dxa" w:w="253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3v3 to two end-zones, no rush; soft two-hand touch or gentle flag; five seconds to throw.</w:t>
            </w:r>
          </w:p>
        </w:tc>
        <w:tc>
          <w:tcPr>
            <w:tcW w:type="dxa" w:w="253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4v4 to two end-zones; soft flag or two-hand touch; five seconds to throw; everyone plays after a score.</w:t>
            </w:r>
          </w:p>
        </w:tc>
        <w:tc>
          <w:tcPr>
            <w:tcW w:type="dxa" w:w="253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5v5 to two end-zones; one rush after a count; soft flag or two-hand touch; five seconds to throw; student refs OK.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4. Safe jail-catch &amp; teamwork</w:t>
            </w:r>
          </w:p>
        </w:tc>
        <w:tc>
          <w:tcPr>
            <w:tcW w:type="dxa" w:w="253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DODGEBALLS below the waist; teacher tosses to jail; walk pace; walk the sideline home.</w:t>
            </w:r>
          </w:p>
        </w:tc>
        <w:tc>
          <w:tcPr>
            <w:tcW w:type="dxa" w:w="253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DODGEBALLS below the waist; a teammate tosses to jail to free a player; walk the sideline home.</w:t>
            </w:r>
          </w:p>
        </w:tc>
        <w:tc>
          <w:tcPr>
            <w:tcW w:type="dxa" w:w="253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  <w:t>DODGEBALLS below the waist; two feet in jail to count; teammate toss frees; student refs; handshake line — one teammate cue.</w:t>
            </w:r>
          </w:p>
        </w:tc>
      </w:tr>
    </w:tbl>
    <w:p/>
    <w:p>
      <w:r>
        <w:rPr>
          <w:rFonts w:ascii="Calibri" w:hAnsi="Calibri"/>
          <w:b/>
          <w:sz w:val="22"/>
        </w:rPr>
        <w:t>Assessment suggestions</w:t>
      </w:r>
    </w:p>
    <w:p>
      <w:r>
        <w:rPr>
          <w:rFonts w:ascii="Calibri" w:hAnsi="Calibri"/>
          <w:b/>
          <w:sz w:val="22"/>
        </w:rPr>
        <w:t>Which lesson to observe which criterion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Mon Oct 5: Criterion 1, pitch &amp; hand-off (skill station and Dodge Lane game).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Tue Oct 6: Criterion 2, defending the lane (shadow / contest / tip-and-catch; Protect the King or Perfect Pass).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Wed Oct 7 (early dismissal): Criterion 3, small-sided flag — watch during the game only; keep it tight and don’t add extra assessment.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Thu Oct 8: Criterion 4, jail-catch (dodgeballs below the waist, bringing a teammate back, walking the sideline home).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Fri Oct 9 (apply / choice): re-check any criterion you missed or want to confirm in the choice games (e.g., Protect the King with a football for defending; Perfect Pass or Football Frenzy for passing and fair play).</w:t>
      </w:r>
    </w:p>
    <w:p>
      <w:r>
        <w:rPr>
          <w:rFonts w:ascii="Calibri" w:hAnsi="Calibri"/>
          <w:b/>
          <w:sz w:val="22"/>
        </w:rPr>
        <w:t>Quick checklist (✓ = Proficient look-for seen; – = needs a reminder)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00"/>
        <w:gridCol w:w="1900"/>
        <w:gridCol w:w="1900"/>
        <w:gridCol w:w="1900"/>
        <w:gridCol w:w="1900"/>
      </w:tblGrid>
      <w:tr>
        <w:trPr>
          <w:tblHeader/>
          <w:cantSplit/>
        </w:trPr>
        <w:tc>
          <w:tcPr>
            <w:tcW w:type="dxa" w:w="14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Student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1. Soft give, then go (Mon)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2. Between receiver &amp; ball, no contact (Tue)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3. Hike → pass → score, soft touch (Wed)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4. Dodgeballs below waist, bring teammate back (Thu)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sz w:val="22"/>
        </w:rPr>
        <w:t>Exit-ticket questions (use the cool-down moment; answers can be spoken, thumbs, or on a slip)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Mon: What is the safe way to hand off the ball? (Give, don’t throw at the runner.)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Tue: When you defend the lane, what do you contest — the ball or the person? (The ball, not the person.)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Thu: Which balls do we use for jail-catch, and where do we throw? (Dodgeballs, below the waist — not footballs.)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Fri: Name one kind tag or soft catch from the week. (Gr 5–6: name one teammate cue that helped this week.)</w:t>
      </w:r>
    </w:p>
    <w:p>
      <w:pPr>
        <w:pStyle w:val="Heading2"/>
      </w:pPr>
      <w:r>
        <w:t>If the gym is short</w:t>
      </w:r>
    </w:p>
    <w:p>
      <w:r>
        <w:rPr>
          <w:rFonts w:ascii="Calibri" w:hAnsi="Calibri"/>
          <w:b w:val="0"/>
          <w:sz w:val="22"/>
        </w:rPr>
        <w:t>Keep wu + game only; skip the skill station. Still do the cool-down sentence. On Wed early dismissal, default to this short pattern for all bands.</w:t>
      </w:r>
    </w:p>
    <w:p>
      <w:pPr>
        <w:pStyle w:val="Heading2"/>
      </w:pPr>
      <w:r>
        <w:t>Notes</w:t>
      </w:r>
    </w:p>
    <w:p>
      <w:r>
        <w:rPr>
          <w:rFonts w:ascii="Calibri" w:hAnsi="Calibri"/>
          <w:b w:val="0"/>
          <w:sz w:val="22"/>
        </w:rPr>
        <w:t>wu = warm-up · cd = cool-down. School Week 6 (Oct 5–9); skill sequence matches SCA PE Playbook October Week 1 football (C1 pitch/hand-off → C2 defend lane → C3 small-sided flag → C4 jail-catch → Fri apply). Does not replace website lessons.</w:t>
      </w:r>
    </w:p>
    <w:p>
      <w:r>
        <w:rPr>
          <w:rFonts w:ascii="Calibri" w:hAnsi="Calibri"/>
          <w:b w:val="0"/>
          <w:sz w:val="22"/>
        </w:rPr>
        <w:t>Stay-in only: soft tag / soft flag → stretch 10 / hospital, then back. No elimination games.</w:t>
      </w:r>
    </w:p>
    <w:p>
      <w:r>
        <w:rPr>
          <w:rFonts w:ascii="Calibri" w:hAnsi="Calibri"/>
          <w:b w:val="0"/>
          <w:sz w:val="22"/>
        </w:rPr>
        <w:t>Jail-catch Thursday: use DODGEBALLS for throws (below the waist), not footballs — see Dodgeball page.</w:t>
      </w:r>
    </w:p>
    <w:p>
      <w:r>
        <w:rPr>
          <w:rFonts w:ascii="Calibri" w:hAnsi="Calibri"/>
          <w:b w:val="0"/>
          <w:sz w:val="22"/>
        </w:rPr>
        <w:t>Builds on Week 5 (Sept 28–Oct 1 short week: flag/touch, routes, end-zone). Next week after this: Oct 13–16 parachute (Thanksgiving Mon Oct 12 off) — playbook October W2.</w:t>
      </w:r>
    </w:p>
    <w:p>
      <w:r>
        <w:rPr>
          <w:rFonts w:ascii="Calibri" w:hAnsi="Calibri"/>
          <w:b w:val="0"/>
          <w:sz w:val="22"/>
        </w:rPr>
        <w:t>Library / apply options this handout: Mat Football, Perfect Pass, Football Frenzy, Steal the Bacon, Protect the King with football, Elementary Ultimate shape; optional Four Corners / Guess Who / Bottle Flip / Horse and Jockey as stay-in openers.</w:t>
      </w:r>
    </w:p>
    <w:sectPr w:rsidR="00FC693F" w:rsidRPr="0006063C" w:rsidSect="00034616">
      <w:pgSz w:w="12240" w:h="15840"/>
      <w:pgMar w:top="1440" w:right="162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aemrfung.github.io/pe-playbook/?_hl=1" TargetMode="External"/><Relationship Id="rId10" Type="http://schemas.openxmlformats.org/officeDocument/2006/relationships/hyperlink" Target="https://scaemrfung.github.io/pe-playbook/how.html?_hl=2" TargetMode="External"/><Relationship Id="rId11" Type="http://schemas.openxmlformats.org/officeDocument/2006/relationships/hyperlink" Target="https://scaemrfung.github.io/pe-playbook/month.html?m=october&amp;_hl=3" TargetMode="External"/><Relationship Id="rId12" Type="http://schemas.openxmlformats.org/officeDocument/2006/relationships/hyperlink" Target="https://scaemrfung.github.io/pe-playbook/month-october.html?_hl=4" TargetMode="External"/><Relationship Id="rId13" Type="http://schemas.openxmlformats.org/officeDocument/2006/relationships/hyperlink" Target="https://scaemrfung.github.io/pe-playbook/warmup-nogym.html?_hl=5" TargetMode="External"/><Relationship Id="rId14" Type="http://schemas.openxmlformats.org/officeDocument/2006/relationships/hyperlink" Target="https://scaemrfung.github.io/pe-playbook/dodgeball.html?_hl=6" TargetMode="External"/><Relationship Id="rId15" Type="http://schemas.openxmlformats.org/officeDocument/2006/relationships/hyperlink" Target="https://physedgames.com/tail-swipe/?_hl=7" TargetMode="External"/><Relationship Id="rId16" Type="http://schemas.openxmlformats.org/officeDocument/2006/relationships/hyperlink" Target="https://scaemrfung.github.io/pe-playbook/games.html?_hl=8#tail-tag" TargetMode="External"/><Relationship Id="rId17" Type="http://schemas.openxmlformats.org/officeDocument/2006/relationships/hyperlink" Target="https://www.youtube.com/watch?v=5U7vaay5Nmk&amp;_hl=9" TargetMode="External"/><Relationship Id="rId18" Type="http://schemas.openxmlformats.org/officeDocument/2006/relationships/hyperlink" Target="https://physedgames.com/steal-the-bacon/?_hl=10" TargetMode="External"/><Relationship Id="rId19" Type="http://schemas.openxmlformats.org/officeDocument/2006/relationships/hyperlink" Target="https://scaemrfung.github.io/pe-playbook/games.html?_hl=11#steal-the-bacon" TargetMode="External"/><Relationship Id="rId20" Type="http://schemas.openxmlformats.org/officeDocument/2006/relationships/hyperlink" Target="https://physedgames.com/perfect-pass/?_hl=12" TargetMode="External"/><Relationship Id="rId21" Type="http://schemas.openxmlformats.org/officeDocument/2006/relationships/hyperlink" Target="https://www.youtube.com/watch?v=fMOA2Lewl7o&amp;_hl=13" TargetMode="External"/><Relationship Id="rId22" Type="http://schemas.openxmlformats.org/officeDocument/2006/relationships/hyperlink" Target="https://physedgames.com/football-frenzy/?_hl=14" TargetMode="External"/><Relationship Id="rId23" Type="http://schemas.openxmlformats.org/officeDocument/2006/relationships/hyperlink" Target="https://physedgames.com/endzone-trappers/?_hl=15" TargetMode="External"/><Relationship Id="rId24" Type="http://schemas.openxmlformats.org/officeDocument/2006/relationships/hyperlink" Target="https://www.youtube.com/shorts/-z_JlLByzfA?_hl=16" TargetMode="External"/><Relationship Id="rId25" Type="http://schemas.openxmlformats.org/officeDocument/2006/relationships/hyperlink" Target="https://scaemrfung.github.io/pe-playbook/games.html?_hl=17#protect-the-king" TargetMode="External"/><Relationship Id="rId26" Type="http://schemas.openxmlformats.org/officeDocument/2006/relationships/hyperlink" Target="https://www.youtube.com/watch?v=Gn4Uai6dbpU&amp;_hl=18" TargetMode="External"/><Relationship Id="rId27" Type="http://schemas.openxmlformats.org/officeDocument/2006/relationships/hyperlink" Target="https://www.youtube.com/watch?v=GxtCSOCerA8&amp;_hl=19" TargetMode="External"/><Relationship Id="rId28" Type="http://schemas.openxmlformats.org/officeDocument/2006/relationships/hyperlink" Target="https://scaemrfung.github.io/pe-playbook/dodgeball.html?_hl=20" TargetMode="External"/><Relationship Id="rId29" Type="http://schemas.openxmlformats.org/officeDocument/2006/relationships/hyperlink" Target="https://scaemrfung.github.io/pe-playbook/warmup-nogym.html?_hl=21" TargetMode="External"/><Relationship Id="rId30" Type="http://schemas.openxmlformats.org/officeDocument/2006/relationships/hyperlink" Target="https://www.youtube.com/@physedgames?_hl=22" TargetMode="External"/><Relationship Id="rId31" Type="http://schemas.openxmlformats.org/officeDocument/2006/relationships/hyperlink" Target="https://www.youtube.com/@CoachGelardi?_hl=23" TargetMode="External"/><Relationship Id="rId32" Type="http://schemas.openxmlformats.org/officeDocument/2006/relationships/hyperlink" Target="https://www.youtube.com/@Daly-Exercise?_hl=24" TargetMode="External"/><Relationship Id="rId33" Type="http://schemas.openxmlformats.org/officeDocument/2006/relationships/hyperlink" Target="https://www.youtube.com/@PrimeCoachingSport?_hl=25" TargetMode="External"/><Relationship Id="rId34" Type="http://schemas.openxmlformats.org/officeDocument/2006/relationships/hyperlink" Target="https://physedgames.com/tail-swipe/?_hl=26" TargetMode="External"/><Relationship Id="rId35" Type="http://schemas.openxmlformats.org/officeDocument/2006/relationships/hyperlink" Target="https://scaemrfung.github.io/pe-playbook/games.html?_hl=27#tail-tag" TargetMode="External"/><Relationship Id="rId36" Type="http://schemas.openxmlformats.org/officeDocument/2006/relationships/hyperlink" Target="https://scaemrfung.github.io/pe-playbook/month.html?m=october&amp;_hl=28" TargetMode="External"/><Relationship Id="rId37" Type="http://schemas.openxmlformats.org/officeDocument/2006/relationships/hyperlink" Target="https://scaemrfung.github.io/pe-playbook/how.html?_hl=29" TargetMode="External"/><Relationship Id="rId38" Type="http://schemas.openxmlformats.org/officeDocument/2006/relationships/hyperlink" Target="https://scaemrfung.github.io/pe-playbook/warmup-nogym.html?_hl=30" TargetMode="External"/><Relationship Id="rId39" Type="http://schemas.openxmlformats.org/officeDocument/2006/relationships/hyperlink" Target="https://scaemrfung.github.io/pe-playbook/games.html?_hl=31#protect-the-king" TargetMode="External"/><Relationship Id="rId40" Type="http://schemas.openxmlformats.org/officeDocument/2006/relationships/hyperlink" Target="https://www.youtube.com/watch?v=Gn4Uai6dbpU&amp;_hl=32" TargetMode="External"/><Relationship Id="rId41" Type="http://schemas.openxmlformats.org/officeDocument/2006/relationships/hyperlink" Target="https://scaemrfung.github.io/pe-playbook/month.html?m=october&amp;_hl=33" TargetMode="External"/><Relationship Id="rId42" Type="http://schemas.openxmlformats.org/officeDocument/2006/relationships/hyperlink" Target="https://physedgames.com/perfect-pass/?_hl=34" TargetMode="External"/><Relationship Id="rId43" Type="http://schemas.openxmlformats.org/officeDocument/2006/relationships/hyperlink" Target="https://www.youtube.com/@Daly-Exercise?_hl=35" TargetMode="External"/><Relationship Id="rId44" Type="http://schemas.openxmlformats.org/officeDocument/2006/relationships/hyperlink" Target="https://scaemrfung.github.io/pe-playbook/month.html?m=october&amp;_hl=36" TargetMode="External"/><Relationship Id="rId45" Type="http://schemas.openxmlformats.org/officeDocument/2006/relationships/hyperlink" Target="https://www.youtube.com/shorts/-z_JlLByzfA?_hl=37" TargetMode="External"/><Relationship Id="rId46" Type="http://schemas.openxmlformats.org/officeDocument/2006/relationships/hyperlink" Target="https://physedgames.com/football-frenzy/?_hl=38" TargetMode="External"/><Relationship Id="rId47" Type="http://schemas.openxmlformats.org/officeDocument/2006/relationships/hyperlink" Target="https://scaemrfung.github.io/pe-playbook/how.html?_hl=39" TargetMode="External"/><Relationship Id="rId48" Type="http://schemas.openxmlformats.org/officeDocument/2006/relationships/hyperlink" Target="https://scaemrfung.github.io/pe-playbook/dodgeball.html?_hl=40" TargetMode="External"/><Relationship Id="rId49" Type="http://schemas.openxmlformats.org/officeDocument/2006/relationships/hyperlink" Target="https://physedgames.com/endzone-trappers/?_hl=41" TargetMode="External"/><Relationship Id="rId50" Type="http://schemas.openxmlformats.org/officeDocument/2006/relationships/hyperlink" Target="https://scaemrfung.github.io/pe-playbook/month.html?m=october&amp;_hl=42" TargetMode="External"/><Relationship Id="rId51" Type="http://schemas.openxmlformats.org/officeDocument/2006/relationships/hyperlink" Target="https://scaemrfung.github.io/pe-playbook/warmup-nogym.html?_hl=43" TargetMode="External"/><Relationship Id="rId52" Type="http://schemas.openxmlformats.org/officeDocument/2006/relationships/hyperlink" Target="https://www.youtube.com/@physedgames?_hl=44" TargetMode="External"/><Relationship Id="rId53" Type="http://schemas.openxmlformats.org/officeDocument/2006/relationships/hyperlink" Target="https://physedgames.com/perfect-pass/?_hl=45" TargetMode="External"/><Relationship Id="rId54" Type="http://schemas.openxmlformats.org/officeDocument/2006/relationships/hyperlink" Target="https://www.youtube.com/watch?v=fMOA2Lewl7o&amp;_hl=46" TargetMode="External"/><Relationship Id="rId55" Type="http://schemas.openxmlformats.org/officeDocument/2006/relationships/hyperlink" Target="https://physedgames.com/football-frenzy/?_hl=47" TargetMode="External"/><Relationship Id="rId56" Type="http://schemas.openxmlformats.org/officeDocument/2006/relationships/hyperlink" Target="https://physedgames.com/steal-the-bacon/?_hl=48" TargetMode="External"/><Relationship Id="rId57" Type="http://schemas.openxmlformats.org/officeDocument/2006/relationships/hyperlink" Target="https://www.youtube.com/watch?v=5U7vaay5Nmk&amp;_hl=49" TargetMode="External"/><Relationship Id="rId58" Type="http://schemas.openxmlformats.org/officeDocument/2006/relationships/hyperlink" Target="https://scaemrfung.github.io/pe-playbook/games.html?_hl=50#protect-the-king" TargetMode="External"/><Relationship Id="rId59" Type="http://schemas.openxmlformats.org/officeDocument/2006/relationships/hyperlink" Target="https://www.youtube.com/watch?v=GxtCSOCerA8&amp;_hl=51" TargetMode="External"/><Relationship Id="rId60" Type="http://schemas.openxmlformats.org/officeDocument/2006/relationships/hyperlink" Target="https://www.youtube.com/watch?v=Gn4Uai6dbpU&amp;_hl=52" TargetMode="External"/><Relationship Id="rId61" Type="http://schemas.openxmlformats.org/officeDocument/2006/relationships/hyperlink" Target="https://scaemrfung.github.io/pe-playbook/games.html?_hl=53#steal-the-bacon" TargetMode="External"/><Relationship Id="rId62" Type="http://schemas.openxmlformats.org/officeDocument/2006/relationships/hyperlink" Target="https://physedgames.com/tail-swipe/?_hl=54" TargetMode="External"/><Relationship Id="rId63" Type="http://schemas.openxmlformats.org/officeDocument/2006/relationships/hyperlink" Target="https://scaemrfung.github.io/pe-playbook/games.html?_hl=55#tail-tag" TargetMode="External"/><Relationship Id="rId64" Type="http://schemas.openxmlformats.org/officeDocument/2006/relationships/hyperlink" Target="https://scaemrfung.github.io/pe-playbook/month.html?m=october&amp;_hl=56" TargetMode="External"/><Relationship Id="rId65" Type="http://schemas.openxmlformats.org/officeDocument/2006/relationships/hyperlink" Target="https://scaemrfung.github.io/pe-playbook/how.html?_hl=57" TargetMode="External"/><Relationship Id="rId66" Type="http://schemas.openxmlformats.org/officeDocument/2006/relationships/hyperlink" Target="https://www.youtube.com/@CoachGelardi?_hl=58" TargetMode="External"/><Relationship Id="rId67" Type="http://schemas.openxmlformats.org/officeDocument/2006/relationships/hyperlink" Target="https://scaemrfung.github.io/pe-playbook/games.html?_hl=59#protect-the-king" TargetMode="External"/><Relationship Id="rId68" Type="http://schemas.openxmlformats.org/officeDocument/2006/relationships/hyperlink" Target="https://physedgames.com/perfect-pass/?_hl=60" TargetMode="External"/><Relationship Id="rId69" Type="http://schemas.openxmlformats.org/officeDocument/2006/relationships/hyperlink" Target="https://www.youtube.com/watch?v=fMOA2Lewl7o&amp;_hl=61" TargetMode="External"/><Relationship Id="rId70" Type="http://schemas.openxmlformats.org/officeDocument/2006/relationships/hyperlink" Target="https://www.youtube.com/watch?v=Gn4Uai6dbpU&amp;_hl=62" TargetMode="External"/><Relationship Id="rId71" Type="http://schemas.openxmlformats.org/officeDocument/2006/relationships/hyperlink" Target="https://scaemrfung.github.io/pe-playbook/month.html?m=october&amp;_hl=63" TargetMode="External"/><Relationship Id="rId72" Type="http://schemas.openxmlformats.org/officeDocument/2006/relationships/hyperlink" Target="https://scaemrfung.github.io/pe-playbook/month.html?m=october&amp;_hl=64" TargetMode="External"/><Relationship Id="rId73" Type="http://schemas.openxmlformats.org/officeDocument/2006/relationships/hyperlink" Target="https://physedgames.com/football-frenzy/?_hl=65" TargetMode="External"/><Relationship Id="rId74" Type="http://schemas.openxmlformats.org/officeDocument/2006/relationships/hyperlink" Target="https://www.youtube.com/shorts/-z_JlLByzfA?_hl=66" TargetMode="External"/><Relationship Id="rId75" Type="http://schemas.openxmlformats.org/officeDocument/2006/relationships/hyperlink" Target="https://physedgames.com/endzone-trappers/?_hl=67" TargetMode="External"/><Relationship Id="rId76" Type="http://schemas.openxmlformats.org/officeDocument/2006/relationships/hyperlink" Target="https://scaemrfung.github.io/pe-playbook/how.html?_hl=68" TargetMode="External"/><Relationship Id="rId77" Type="http://schemas.openxmlformats.org/officeDocument/2006/relationships/hyperlink" Target="https://scaemrfung.github.io/pe-playbook/dodgeball.html?_hl=69" TargetMode="External"/><Relationship Id="rId78" Type="http://schemas.openxmlformats.org/officeDocument/2006/relationships/hyperlink" Target="https://physedgames.com/endzone-trappers/?_hl=70" TargetMode="External"/><Relationship Id="rId79" Type="http://schemas.openxmlformats.org/officeDocument/2006/relationships/hyperlink" Target="https://scaemrfung.github.io/pe-playbook/month.html?m=october&amp;_hl=71" TargetMode="External"/><Relationship Id="rId80" Type="http://schemas.openxmlformats.org/officeDocument/2006/relationships/hyperlink" Target="https://www.youtube.com/@physedgames?_hl=72" TargetMode="External"/><Relationship Id="rId81" Type="http://schemas.openxmlformats.org/officeDocument/2006/relationships/hyperlink" Target="https://scaemrfung.github.io/pe-playbook/warmup-nogym.html?_hl=73" TargetMode="External"/><Relationship Id="rId82" Type="http://schemas.openxmlformats.org/officeDocument/2006/relationships/hyperlink" Target="https://physedgames.com/perfect-pass/?_hl=74" TargetMode="External"/><Relationship Id="rId83" Type="http://schemas.openxmlformats.org/officeDocument/2006/relationships/hyperlink" Target="https://www.youtube.com/watch?v=fMOA2Lewl7o&amp;_hl=75" TargetMode="External"/><Relationship Id="rId84" Type="http://schemas.openxmlformats.org/officeDocument/2006/relationships/hyperlink" Target="https://physedgames.com/football-frenzy/?_hl=76" TargetMode="External"/><Relationship Id="rId85" Type="http://schemas.openxmlformats.org/officeDocument/2006/relationships/hyperlink" Target="https://physedgames.com/steal-the-bacon/?_hl=77" TargetMode="External"/><Relationship Id="rId86" Type="http://schemas.openxmlformats.org/officeDocument/2006/relationships/hyperlink" Target="https://www.youtube.com/watch?v=5U7vaay5Nmk&amp;_hl=78" TargetMode="External"/><Relationship Id="rId87" Type="http://schemas.openxmlformats.org/officeDocument/2006/relationships/hyperlink" Target="https://scaemrfung.github.io/pe-playbook/games.html?_hl=79#steal-the-bacon" TargetMode="External"/><Relationship Id="rId88" Type="http://schemas.openxmlformats.org/officeDocument/2006/relationships/hyperlink" Target="https://scaemrfung.github.io/pe-playbook/games.html?_hl=80#protect-the-king" TargetMode="External"/><Relationship Id="rId89" Type="http://schemas.openxmlformats.org/officeDocument/2006/relationships/hyperlink" Target="https://www.youtube.com/watch?v=GxtCSOCerA8&amp;_hl=81" TargetMode="External"/><Relationship Id="rId90" Type="http://schemas.openxmlformats.org/officeDocument/2006/relationships/hyperlink" Target="https://www.youtube.com/watch?v=Gn4Uai6dbpU&amp;_hl=82" TargetMode="External"/><Relationship Id="rId91" Type="http://schemas.openxmlformats.org/officeDocument/2006/relationships/hyperlink" Target="https://www.youtube.com/@PrimeCoachingSport?_hl=83" TargetMode="External"/><Relationship Id="rId92" Type="http://schemas.openxmlformats.org/officeDocument/2006/relationships/hyperlink" Target="https://physedgames.com/tail-swipe/?_hl=84" TargetMode="External"/><Relationship Id="rId93" Type="http://schemas.openxmlformats.org/officeDocument/2006/relationships/hyperlink" Target="https://scaemrfung.github.io/pe-playbook/games.html?_hl=85#tail-tag" TargetMode="External"/><Relationship Id="rId94" Type="http://schemas.openxmlformats.org/officeDocument/2006/relationships/hyperlink" Target="https://scaemrfung.github.io/pe-playbook/month.html?m=october&amp;_hl=86" TargetMode="External"/><Relationship Id="rId95" Type="http://schemas.openxmlformats.org/officeDocument/2006/relationships/hyperlink" Target="https://scaemrfung.github.io/pe-playbook/how.html?_hl=87" TargetMode="External"/><Relationship Id="rId96" Type="http://schemas.openxmlformats.org/officeDocument/2006/relationships/hyperlink" Target="https://www.youtube.com/@CoachGelardi?_hl=88" TargetMode="External"/><Relationship Id="rId97" Type="http://schemas.openxmlformats.org/officeDocument/2006/relationships/hyperlink" Target="https://scaemrfung.github.io/pe-playbook/games.html?_hl=89#protect-the-king" TargetMode="External"/><Relationship Id="rId98" Type="http://schemas.openxmlformats.org/officeDocument/2006/relationships/hyperlink" Target="https://physedgames.com/perfect-pass/?_hl=90" TargetMode="External"/><Relationship Id="rId99" Type="http://schemas.openxmlformats.org/officeDocument/2006/relationships/hyperlink" Target="https://www.youtube.com/watch?v=fMOA2Lewl7o&amp;_hl=91" TargetMode="External"/><Relationship Id="rId100" Type="http://schemas.openxmlformats.org/officeDocument/2006/relationships/hyperlink" Target="https://www.youtube.com/watch?v=Gn4Uai6dbpU&amp;_hl=92" TargetMode="External"/><Relationship Id="rId101" Type="http://schemas.openxmlformats.org/officeDocument/2006/relationships/hyperlink" Target="https://scaemrfung.github.io/pe-playbook/month.html?m=october&amp;_hl=93" TargetMode="External"/><Relationship Id="rId102" Type="http://schemas.openxmlformats.org/officeDocument/2006/relationships/hyperlink" Target="https://physedgames.com/football-frenzy/?_hl=94" TargetMode="External"/><Relationship Id="rId103" Type="http://schemas.openxmlformats.org/officeDocument/2006/relationships/hyperlink" Target="https://scaemrfung.github.io/pe-playbook/month.html?m=october&amp;_hl=95" TargetMode="External"/><Relationship Id="rId104" Type="http://schemas.openxmlformats.org/officeDocument/2006/relationships/hyperlink" Target="https://physedgames.com/football-frenzy/?_hl=96" TargetMode="External"/><Relationship Id="rId105" Type="http://schemas.openxmlformats.org/officeDocument/2006/relationships/hyperlink" Target="https://www.youtube.com/shorts/-z_JlLByzfA?_hl=97" TargetMode="External"/><Relationship Id="rId106" Type="http://schemas.openxmlformats.org/officeDocument/2006/relationships/hyperlink" Target="https://physedgames.com/endzone-trappers/?_hl=98" TargetMode="External"/><Relationship Id="rId107" Type="http://schemas.openxmlformats.org/officeDocument/2006/relationships/hyperlink" Target="https://www.youtube.com/watch?v=GxtCSOCerA8&amp;_hl=99" TargetMode="External"/><Relationship Id="rId108" Type="http://schemas.openxmlformats.org/officeDocument/2006/relationships/hyperlink" Target="https://scaemrfung.github.io/pe-playbook/how.html?_hl=100" TargetMode="External"/><Relationship Id="rId109" Type="http://schemas.openxmlformats.org/officeDocument/2006/relationships/hyperlink" Target="https://scaemrfung.github.io/pe-playbook/dodgeball.html?_hl=101" TargetMode="External"/><Relationship Id="rId110" Type="http://schemas.openxmlformats.org/officeDocument/2006/relationships/hyperlink" Target="https://physedgames.com/endzone-trappers/?_hl=102" TargetMode="External"/><Relationship Id="rId111" Type="http://schemas.openxmlformats.org/officeDocument/2006/relationships/hyperlink" Target="https://scaemrfung.github.io/pe-playbook/month.html?m=october&amp;_hl=103" TargetMode="External"/><Relationship Id="rId112" Type="http://schemas.openxmlformats.org/officeDocument/2006/relationships/hyperlink" Target="https://www.youtube.com/@physedgames?_hl=104" TargetMode="External"/><Relationship Id="rId113" Type="http://schemas.openxmlformats.org/officeDocument/2006/relationships/hyperlink" Target="https://scaemrfung.github.io/pe-playbook/warmup-nogym.html?_hl=105" TargetMode="External"/><Relationship Id="rId114" Type="http://schemas.openxmlformats.org/officeDocument/2006/relationships/hyperlink" Target="https://www.youtube.com/@Daly-Exercise?_hl=106" TargetMode="External"/><Relationship Id="rId115" Type="http://schemas.openxmlformats.org/officeDocument/2006/relationships/hyperlink" Target="https://physedgames.com/perfect-pass/?_hl=107" TargetMode="External"/><Relationship Id="rId116" Type="http://schemas.openxmlformats.org/officeDocument/2006/relationships/hyperlink" Target="https://www.youtube.com/watch?v=fMOA2Lewl7o&amp;_hl=108" TargetMode="External"/><Relationship Id="rId117" Type="http://schemas.openxmlformats.org/officeDocument/2006/relationships/hyperlink" Target="https://physedgames.com/football-frenzy/?_hl=109" TargetMode="External"/><Relationship Id="rId118" Type="http://schemas.openxmlformats.org/officeDocument/2006/relationships/hyperlink" Target="https://physedgames.com/steal-the-bacon/?_hl=110" TargetMode="External"/><Relationship Id="rId119" Type="http://schemas.openxmlformats.org/officeDocument/2006/relationships/hyperlink" Target="https://www.youtube.com/watch?v=5U7vaay5Nmk&amp;_hl=111" TargetMode="External"/><Relationship Id="rId120" Type="http://schemas.openxmlformats.org/officeDocument/2006/relationships/hyperlink" Target="https://scaemrfung.github.io/pe-playbook/games.html?_hl=112#steal-the-bacon" TargetMode="External"/><Relationship Id="rId121" Type="http://schemas.openxmlformats.org/officeDocument/2006/relationships/hyperlink" Target="https://scaemrfung.github.io/pe-playbook/games.html?_hl=113#protect-the-king" TargetMode="External"/><Relationship Id="rId122" Type="http://schemas.openxmlformats.org/officeDocument/2006/relationships/hyperlink" Target="https://www.youtube.com/watch?v=GxtCSOCerA8&amp;_hl=114" TargetMode="External"/><Relationship Id="rId123" Type="http://schemas.openxmlformats.org/officeDocument/2006/relationships/hyperlink" Target="https://www.youtube.com/watch?v=Gn4Uai6dbpU&amp;_hl=115" TargetMode="External"/><Relationship Id="rId124" Type="http://schemas.openxmlformats.org/officeDocument/2006/relationships/hyperlink" Target="https://www.youtube.com/@PrimeCoachingSport?_hl=116" TargetMode="External"/><Relationship Id="rId125" Type="http://schemas.openxmlformats.org/officeDocument/2006/relationships/hyperlink" Target="https://www.youtube.com/shorts/-z_JlLByzfA?_hl=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