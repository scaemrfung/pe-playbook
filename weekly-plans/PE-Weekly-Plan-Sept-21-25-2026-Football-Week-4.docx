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 Weekly Plan — Sept 21–25, 2026 · Football Week 4</w:t>
      </w:r>
    </w:p>
    <w:p>
      <w:r>
        <w:rPr>
          <w:rFonts w:ascii="Calibri" w:hAnsi="Calibri"/>
          <w:b w:val="0"/>
          <w:sz w:val="22"/>
        </w:rPr>
        <w:t>EIPS calendar: Full teaching week Mon–Fri Sept 21–25. No holidays this week.</w:t>
      </w:r>
    </w:p>
    <w:p>
      <w:r>
        <w:rPr>
          <w:rFonts w:ascii="Calibri" w:hAnsi="Calibri"/>
          <w:b w:val="0"/>
          <w:sz w:val="22"/>
        </w:rPr>
        <w:t>Early dismissal: Wednesday — keep wu + game tight that day.</w:t>
      </w:r>
    </w:p>
    <w:p>
      <w:r>
        <w:rPr>
          <w:rFonts w:ascii="Calibri" w:hAnsi="Calibri"/>
          <w:b w:val="0"/>
          <w:sz w:val="22"/>
        </w:rPr>
        <w:t>Next no-school: Wed Sept 30 = National Day for Truth and Reconciliation (not this week).</w:t>
      </w:r>
    </w:p>
    <w:p>
      <w:r>
        <w:rPr>
          <w:rFonts w:ascii="Calibri" w:hAnsi="Calibri"/>
          <w:b w:val="0"/>
          <w:sz w:val="22"/>
        </w:rPr>
        <w:t>Theme: Football intro Week 4 (school week) — SCA PE Playbook September Week 3 skill sequence: hike, soft catch, overarm throw, move to the catch.</w:t>
      </w:r>
    </w:p>
    <w:p>
      <w:r>
        <w:rPr>
          <w:rFonts w:ascii="Calibri" w:hAnsi="Calibri"/>
          <w:sz w:val="22"/>
        </w:rPr>
        <w:t xml:space="preserve">Playbook: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>SCA PE Playbook</w:t>
        </w:r>
      </w:hyperlink>
    </w:p>
    <w:p>
      <w:r>
        <w:rPr>
          <w:rFonts w:ascii="Calibri" w:hAnsi="Calibri"/>
          <w:sz w:val="22"/>
        </w:rPr>
        <w:t xml:space="preserve">House rules: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>How to use / house rules</w:t>
        </w:r>
      </w:hyperlink>
    </w:p>
    <w:p>
      <w:r>
        <w:rPr>
          <w:rFonts w:ascii="Calibri" w:hAnsi="Calibri"/>
          <w:sz w:val="22"/>
        </w:rPr>
        <w:t xml:space="preserve">September month: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September month page</w:t>
        </w:r>
      </w:hyperlink>
    </w:p>
    <w:p>
      <w:r>
        <w:rPr>
          <w:rFonts w:ascii="Calibri" w:hAnsi="Calibri"/>
          <w:b w:val="0"/>
          <w:sz w:val="22"/>
        </w:rPr>
        <w:t>Equipment: Footballs or foam footballs, beanbags, cones/hoops, mats (end zones), pinnies</w:t>
      </w:r>
    </w:p>
    <w:p>
      <w:r>
        <w:rPr>
          <w:rFonts w:ascii="Calibri" w:hAnsi="Calibri"/>
          <w:b w:val="0"/>
          <w:sz w:val="22"/>
        </w:rPr>
        <w:t>House rules: No elimination · soft tag · foam OK for Grades 1–2 · two hands on the ball when hugging/hiking · teacher-formed teams · ~24 kids · stay-in only</w:t>
      </w:r>
    </w:p>
    <w:p>
      <w:pPr>
        <w:pStyle w:val="Heading2"/>
      </w:pPr>
      <w:r>
        <w:t>PEW (Alberta) — organizing ideas</w:t>
      </w:r>
    </w:p>
    <w:p>
      <w:r>
        <w:rPr>
          <w:rFonts w:ascii="Calibri" w:hAnsi="Calibri"/>
          <w:b w:val="0"/>
          <w:sz w:val="22"/>
        </w:rPr>
        <w:t>Movement Skill Development · Safety · Active Living · Healthy Relationships</w:t>
      </w:r>
    </w:p>
    <w:p>
      <w:r>
        <w:rPr>
          <w:rFonts w:ascii="Calibri" w:hAnsi="Calibri"/>
          <w:b w:val="0"/>
          <w:sz w:val="22"/>
        </w:rPr>
        <w:t>(Confirm exact LearnAlberta outcome wording before report cards.)</w:t>
      </w:r>
    </w:p>
    <w:p>
      <w:pPr>
        <w:pStyle w:val="Heading2"/>
      </w:pPr>
      <w:r>
        <w:t>Shared look-fors this week</w:t>
      </w:r>
    </w:p>
    <w:p>
      <w:r>
        <w:rPr>
          <w:rFonts w:ascii="Calibri" w:hAnsi="Calibri"/>
          <w:b w:val="0"/>
          <w:sz w:val="22"/>
        </w:rPr>
        <w:t>Two hands on the ball when hugging / hiking</w:t>
      </w:r>
    </w:p>
    <w:p>
      <w:r>
        <w:rPr>
          <w:rFonts w:ascii="Calibri" w:hAnsi="Calibri"/>
          <w:b w:val="0"/>
          <w:sz w:val="22"/>
        </w:rPr>
        <w:t>Ready hands; eyes on the ball for soft catches</w:t>
      </w:r>
    </w:p>
    <w:p>
      <w:r>
        <w:rPr>
          <w:rFonts w:ascii="Calibri" w:hAnsi="Calibri"/>
          <w:b w:val="0"/>
          <w:sz w:val="22"/>
        </w:rPr>
        <w:t>Opposite-foot step on overarm throws; point the non-throwing hand</w:t>
      </w:r>
    </w:p>
    <w:p>
      <w:r>
        <w:rPr>
          <w:rFonts w:ascii="Calibri" w:hAnsi="Calibri"/>
          <w:b w:val="0"/>
          <w:sz w:val="22"/>
        </w:rPr>
        <w:t>Throw to where the receiver will be (lead the catch)</w:t>
      </w:r>
    </w:p>
    <w:p>
      <w:r>
        <w:rPr>
          <w:rFonts w:ascii="Calibri" w:hAnsi="Calibri"/>
          <w:b w:val="0"/>
          <w:sz w:val="22"/>
        </w:rPr>
        <w:t>Soft tag / hospital stretch / 10-count, then back in — no elimination</w:t>
      </w:r>
    </w:p>
    <w:p>
      <w:pPr>
        <w:pStyle w:val="Heading2"/>
      </w:pPr>
      <w:r>
        <w:t>Grades 1–2</w:t>
      </w:r>
    </w:p>
    <w:p>
      <w:r>
        <w:rPr>
          <w:rFonts w:ascii="Calibri" w:hAnsi="Calibri"/>
          <w:b/>
          <w:sz w:val="22"/>
        </w:rPr>
        <w:t>Focus: Beanbag hike, underhand catch, short throw, walk the route — foam OK</w:t>
      </w:r>
    </w:p>
    <w:p>
      <w:r>
        <w:rPr>
          <w:rFonts w:ascii="Calibri" w:hAnsi="Calibri"/>
          <w:b/>
          <w:sz w:val="22"/>
        </w:rPr>
        <w:t>Day 1 · Mon · Hold and hike — Grip, hike between the feet</w:t>
      </w:r>
    </w:p>
    <w:p>
      <w:r>
        <w:rPr>
          <w:rFonts w:ascii="Calibri" w:hAnsi="Calibri"/>
          <w:b w:val="0"/>
          <w:sz w:val="22"/>
        </w:rPr>
        <w:t>wu: Jog with a football (or foam) hugged in.</w:t>
      </w:r>
    </w:p>
    <w:p>
      <w:r>
        <w:rPr>
          <w:rFonts w:ascii="Calibri" w:hAnsi="Calibri"/>
          <w:b w:val="0"/>
          <w:sz w:val="22"/>
        </w:rPr>
        <w:t>skill: Centre hikes to a quarterback (beanbag hike). Soft toss back.</w:t>
      </w:r>
    </w:p>
    <w:p>
      <w:r>
        <w:rPr>
          <w:rFonts w:ascii="Calibri" w:hAnsi="Calibri"/>
          <w:b w:val="0"/>
          <w:sz w:val="22"/>
        </w:rPr>
        <w:t>game: Steal the Bacon with a football/beanbag.</w:t>
      </w:r>
    </w:p>
    <w:p>
      <w:r>
        <w:rPr>
          <w:rFonts w:ascii="Calibri" w:hAnsi="Calibri"/>
          <w:b w:val="0"/>
          <w:sz w:val="22"/>
        </w:rPr>
        <w:t>cd: Two hands on the ball.</w:t>
      </w:r>
    </w:p>
    <w:p>
      <w:r>
        <w:rPr>
          <w:rFonts w:ascii="Calibri" w:hAnsi="Calibri"/>
          <w:sz w:val="22"/>
        </w:rPr>
        <w:t xml:space="preserve">Links: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>Steal the Bacon (PhysEdGames)</w:t>
        </w:r>
      </w:hyperlink>
      <w:r>
        <w:rPr>
          <w:rFonts w:ascii="Calibri" w:hAnsi="Calibri"/>
          <w:sz w:val="22"/>
        </w:rPr>
        <w:t xml:space="preserve"> ·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>PhysEdGames rules</w:t>
        </w:r>
      </w:hyperlink>
    </w:p>
    <w:p>
      <w:r>
        <w:rPr>
          <w:rFonts w:ascii="Calibri" w:hAnsi="Calibri"/>
          <w:b/>
          <w:sz w:val="22"/>
        </w:rPr>
        <w:t>Day 2 · Tue · Catch a soft toss — Ready hands, eyes on the ball</w:t>
      </w:r>
    </w:p>
    <w:p>
      <w:r>
        <w:rPr>
          <w:rFonts w:ascii="Calibri" w:hAnsi="Calibri"/>
          <w:b w:val="0"/>
          <w:sz w:val="22"/>
        </w:rPr>
        <w:t>wu: Self-toss and catch · or Horse and Jockey.</w:t>
      </w:r>
    </w:p>
    <w:p>
      <w:r>
        <w:rPr>
          <w:rFonts w:ascii="Calibri" w:hAnsi="Calibri"/>
          <w:b w:val="0"/>
          <w:sz w:val="22"/>
        </w:rPr>
        <w:t>skill: Partner underhand only. Soft and short.</w:t>
      </w:r>
    </w:p>
    <w:p>
      <w:r>
        <w:rPr>
          <w:rFonts w:ascii="Calibri" w:hAnsi="Calibri"/>
          <w:b w:val="0"/>
          <w:sz w:val="22"/>
        </w:rPr>
        <w:t>game: Perfect Pass — underhand to a teammate standing in a hoop (both feet in = collect hoop). Walk pace OK.</w:t>
      </w:r>
    </w:p>
    <w:p>
      <w:r>
        <w:rPr>
          <w:rFonts w:ascii="Calibri" w:hAnsi="Calibri"/>
          <w:b w:val="0"/>
          <w:sz w:val="22"/>
        </w:rPr>
        <w:t>cd: Thumbs together above the chest.</w:t>
      </w:r>
    </w:p>
    <w:p>
      <w:r>
        <w:rPr>
          <w:rFonts w:ascii="Calibri" w:hAnsi="Calibri"/>
          <w:sz w:val="22"/>
        </w:rPr>
        <w:t xml:space="preserve">Links: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September playbook</w:t>
        </w:r>
      </w:hyperlink>
      <w:r>
        <w:rPr>
          <w:rFonts w:ascii="Calibri" w:hAnsi="Calibri"/>
          <w:sz w:val="22"/>
        </w:rPr>
        <w:t xml:space="preserve"> ·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>Perfect Pass</w:t>
        </w:r>
      </w:hyperlink>
      <w:r>
        <w:rPr>
          <w:rFonts w:ascii="Calibri" w:hAnsi="Calibri"/>
          <w:sz w:val="22"/>
        </w:rPr>
        <w:t xml:space="preserve"> · </w:t>
      </w:r>
      <w:hyperlink r:id="rId18">
        <w:r>
          <w:rPr>
            <w:color w:val="0563C1"/>
            <w:u w:val="single"/>
            <w:sz w:val="22"/>
            <w:rFonts w:ascii="Calibri" w:hAnsi="Calibri"/>
          </w:rPr>
          <w:t>Horse and Jockey</w:t>
        </w:r>
      </w:hyperlink>
    </w:p>
    <w:p>
      <w:r>
        <w:rPr>
          <w:rFonts w:ascii="Calibri" w:hAnsi="Calibri"/>
          <w:b/>
          <w:sz w:val="22"/>
        </w:rPr>
        <w:t>Day 3 · Wed (early dismissal) · Overarm throw — Opposite-foot step</w:t>
      </w:r>
    </w:p>
    <w:p>
      <w:r>
        <w:rPr>
          <w:rFonts w:ascii="Calibri" w:hAnsi="Calibri"/>
          <w:b w:val="0"/>
          <w:sz w:val="22"/>
        </w:rPr>
        <w:t>wu: Javelin steps without a ball (keep short).</w:t>
      </w:r>
    </w:p>
    <w:p>
      <w:r>
        <w:rPr>
          <w:rFonts w:ascii="Calibri" w:hAnsi="Calibri"/>
          <w:b w:val="0"/>
          <w:sz w:val="22"/>
        </w:rPr>
        <w:t>skill: Short throw to a hoop, then to a partner. Point the non-throwing hand.</w:t>
      </w:r>
    </w:p>
    <w:p>
      <w:r>
        <w:rPr>
          <w:rFonts w:ascii="Calibri" w:hAnsi="Calibri"/>
          <w:b w:val="0"/>
          <w:sz w:val="22"/>
        </w:rPr>
        <w:t>game: Hoop underhand relay, then short overarm to the same hoop. Tight rounds.</w:t>
      </w:r>
    </w:p>
    <w:p>
      <w:r>
        <w:rPr>
          <w:rFonts w:ascii="Calibri" w:hAnsi="Calibri"/>
          <w:b w:val="0"/>
          <w:sz w:val="22"/>
        </w:rPr>
        <w:t>cd: Step to the target.</w:t>
      </w:r>
    </w:p>
    <w:p>
      <w:r>
        <w:rPr>
          <w:rFonts w:ascii="Calibri" w:hAnsi="Calibri"/>
          <w:sz w:val="22"/>
        </w:rPr>
        <w:t xml:space="preserve">Links: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September playbook</w:t>
        </w:r>
      </w:hyperlink>
    </w:p>
    <w:p>
      <w:r>
        <w:rPr>
          <w:rFonts w:ascii="Calibri" w:hAnsi="Calibri"/>
          <w:b/>
          <w:sz w:val="22"/>
        </w:rPr>
        <w:t>Day 4 · Thu · Move to the catch — Hands ready while jogging</w:t>
      </w:r>
    </w:p>
    <w:p>
      <w:r>
        <w:rPr>
          <w:rFonts w:ascii="Calibri" w:hAnsi="Calibri"/>
          <w:b w:val="0"/>
          <w:sz w:val="22"/>
        </w:rPr>
        <w:t>wu: Jog and self-catch (walk OK).</w:t>
      </w:r>
    </w:p>
    <w:p>
      <w:r>
        <w:rPr>
          <w:rFonts w:ascii="Calibri" w:hAnsi="Calibri"/>
          <w:b w:val="0"/>
          <w:sz w:val="22"/>
        </w:rPr>
        <w:t>skill: Partner walks a straight line; throw to where they will be.</w:t>
      </w:r>
    </w:p>
    <w:p>
      <w:r>
        <w:rPr>
          <w:rFonts w:ascii="Calibri" w:hAnsi="Calibri"/>
          <w:b w:val="0"/>
          <w:sz w:val="22"/>
        </w:rPr>
        <w:t>game: Ultimate-style beanbag: three completes to score (walk the route).</w:t>
      </w:r>
    </w:p>
    <w:p>
      <w:r>
        <w:rPr>
          <w:rFonts w:ascii="Calibri" w:hAnsi="Calibri"/>
          <w:b w:val="0"/>
          <w:sz w:val="22"/>
        </w:rPr>
        <w:t>cd: Where did you throw?</w:t>
      </w:r>
    </w:p>
    <w:p>
      <w:r>
        <w:rPr>
          <w:rFonts w:ascii="Calibri" w:hAnsi="Calibri"/>
          <w:sz w:val="22"/>
        </w:rPr>
        <w:t xml:space="preserve">Links: </w:t>
      </w:r>
      <w:hyperlink r:id="rId17">
        <w:r>
          <w:rPr>
            <w:color w:val="0563C1"/>
            <w:u w:val="single"/>
            <w:sz w:val="22"/>
            <w:rFonts w:ascii="Calibri" w:hAnsi="Calibri"/>
          </w:rPr>
          <w:t>End Zone idea (Coach Gelardi)</w:t>
        </w:r>
      </w:hyperlink>
      <w:r>
        <w:rPr>
          <w:rFonts w:ascii="Calibri" w:hAnsi="Calibri"/>
          <w:sz w:val="22"/>
        </w:rPr>
        <w:t xml:space="preserve"> · </w:t>
      </w:r>
      <w:hyperlink r:id="rId19">
        <w:r>
          <w:rPr>
            <w:color w:val="0563C1"/>
            <w:u w:val="single"/>
            <w:sz w:val="22"/>
            <w:rFonts w:ascii="Calibri" w:hAnsi="Calibri"/>
          </w:rPr>
          <w:t>Elementary Ultimate shape</w:t>
        </w:r>
      </w:hyperlink>
      <w:r>
        <w:rPr>
          <w:rFonts w:ascii="Calibri" w:hAnsi="Calibri"/>
          <w:sz w:val="22"/>
        </w:rPr>
        <w:t xml:space="preserve"> ·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September playbook</w:t>
        </w:r>
      </w:hyperlink>
    </w:p>
    <w:p>
      <w:r>
        <w:rPr>
          <w:rFonts w:ascii="Calibri" w:hAnsi="Calibri"/>
          <w:b/>
          <w:sz w:val="22"/>
        </w:rPr>
        <w:t>Day 5 · Fri · Football games / apply day</w:t>
      </w:r>
    </w:p>
    <w:p>
      <w:r>
        <w:rPr>
          <w:rFonts w:ascii="Calibri" w:hAnsi="Calibri"/>
          <w:b w:val="0"/>
          <w:sz w:val="22"/>
        </w:rPr>
        <w:t>wu: Choice — jog-hug ball, self-toss, or Horse and Jockey.</w:t>
      </w:r>
    </w:p>
    <w:p>
      <w:r>
        <w:rPr>
          <w:rFonts w:ascii="Calibri" w:hAnsi="Calibri"/>
          <w:b w:val="0"/>
          <w:sz w:val="22"/>
        </w:rPr>
        <w:t>skill: Quick review cue from the week (two hands / ready hands / step to target).</w:t>
      </w:r>
    </w:p>
    <w:p>
      <w:r>
        <w:rPr>
          <w:rFonts w:ascii="Calibri" w:hAnsi="Calibri"/>
          <w:b w:val="0"/>
          <w:sz w:val="22"/>
        </w:rPr>
        <w:t>game: Mat Football (foam into mat end zones) or Steal the Bacon / Perfect Pass.</w:t>
      </w:r>
    </w:p>
    <w:p>
      <w:r>
        <w:rPr>
          <w:rFonts w:ascii="Calibri" w:hAnsi="Calibri"/>
          <w:b w:val="0"/>
          <w:sz w:val="22"/>
        </w:rPr>
        <w:t>cd: Name one cue you used today.</w:t>
      </w:r>
    </w:p>
    <w:p>
      <w:r>
        <w:rPr>
          <w:rFonts w:ascii="Calibri" w:hAnsi="Calibri"/>
          <w:sz w:val="22"/>
        </w:rPr>
        <w:t xml:space="preserve">Links: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>Steal the Bacon</w:t>
        </w:r>
      </w:hyperlink>
      <w:r>
        <w:rPr>
          <w:rFonts w:ascii="Calibri" w:hAnsi="Calibri"/>
          <w:sz w:val="22"/>
        </w:rPr>
        <w:t xml:space="preserve"> ·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>Perfect Pass</w:t>
        </w:r>
      </w:hyperlink>
      <w:r>
        <w:rPr>
          <w:rFonts w:ascii="Calibri" w:hAnsi="Calibri"/>
          <w:sz w:val="22"/>
        </w:rPr>
        <w:t xml:space="preserve"> · </w:t>
      </w:r>
      <w:hyperlink r:id="rId18">
        <w:r>
          <w:rPr>
            <w:color w:val="0563C1"/>
            <w:u w:val="single"/>
            <w:sz w:val="22"/>
            <w:rFonts w:ascii="Calibri" w:hAnsi="Calibri"/>
          </w:rPr>
          <w:t>Horse and Jockey</w:t>
        </w:r>
      </w:hyperlink>
    </w:p>
    <w:p>
      <w:r>
        <w:rPr>
          <w:rFonts w:ascii="Calibri" w:hAnsi="Calibri"/>
          <w:b w:val="0"/>
          <w:sz w:val="22"/>
        </w:rPr>
        <w:t>Look-fors (1–2): foam OK, beanbag hike, underhand only, short throws, walk the route, two hands on the ball.</w:t>
      </w:r>
    </w:p>
    <w:p>
      <w:pPr>
        <w:pStyle w:val="Heading2"/>
      </w:pPr>
      <w:r>
        <w:t>Grades 3–4</w:t>
      </w:r>
    </w:p>
    <w:p>
      <w:r>
        <w:rPr>
          <w:rFonts w:ascii="Calibri" w:hAnsi="Calibri"/>
          <w:b/>
          <w:sz w:val="22"/>
        </w:rPr>
        <w:t>Focus: Football hike, soft spiral if it stays soft, step-back catch, jog the route</w:t>
      </w:r>
    </w:p>
    <w:p>
      <w:r>
        <w:rPr>
          <w:rFonts w:ascii="Calibri" w:hAnsi="Calibri"/>
          <w:b/>
          <w:sz w:val="22"/>
        </w:rPr>
        <w:t>Day 1 · Mon · Hold and hike — Grip, hike between the feet</w:t>
      </w:r>
    </w:p>
    <w:p>
      <w:r>
        <w:rPr>
          <w:rFonts w:ascii="Calibri" w:hAnsi="Calibri"/>
          <w:b w:val="0"/>
          <w:sz w:val="22"/>
        </w:rPr>
        <w:t>wu: Jog with a football hugged in.</w:t>
      </w:r>
    </w:p>
    <w:p>
      <w:r>
        <w:rPr>
          <w:rFonts w:ascii="Calibri" w:hAnsi="Calibri"/>
          <w:b w:val="0"/>
          <w:sz w:val="22"/>
        </w:rPr>
        <w:t>skill: Centre hikes to a quarterback (football). Soft toss back.</w:t>
      </w:r>
    </w:p>
    <w:p>
      <w:r>
        <w:rPr>
          <w:rFonts w:ascii="Calibri" w:hAnsi="Calibri"/>
          <w:b w:val="0"/>
          <w:sz w:val="22"/>
        </w:rPr>
        <w:t>game: Steal the Bacon with a football.</w:t>
      </w:r>
    </w:p>
    <w:p>
      <w:r>
        <w:rPr>
          <w:rFonts w:ascii="Calibri" w:hAnsi="Calibri"/>
          <w:b w:val="0"/>
          <w:sz w:val="22"/>
        </w:rPr>
        <w:t>cd: Two hands on the ball.</w:t>
      </w:r>
    </w:p>
    <w:p>
      <w:r>
        <w:rPr>
          <w:rFonts w:ascii="Calibri" w:hAnsi="Calibri"/>
          <w:sz w:val="22"/>
        </w:rPr>
        <w:t xml:space="preserve">Links: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>Steal the Bacon (PhysEdGames)</w:t>
        </w:r>
      </w:hyperlink>
      <w:r>
        <w:rPr>
          <w:rFonts w:ascii="Calibri" w:hAnsi="Calibri"/>
          <w:sz w:val="22"/>
        </w:rPr>
        <w:t xml:space="preserve"> ·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>PhysEdGames rules</w:t>
        </w:r>
      </w:hyperlink>
    </w:p>
    <w:p>
      <w:r>
        <w:rPr>
          <w:rFonts w:ascii="Calibri" w:hAnsi="Calibri"/>
          <w:b/>
          <w:sz w:val="22"/>
        </w:rPr>
        <w:t>Day 2 · Tue · Catch a soft toss — Ready hands, eyes on the ball</w:t>
      </w:r>
    </w:p>
    <w:p>
      <w:r>
        <w:rPr>
          <w:rFonts w:ascii="Calibri" w:hAnsi="Calibri"/>
          <w:b w:val="0"/>
          <w:sz w:val="22"/>
        </w:rPr>
        <w:t>wu: Self-toss and catch · or Horse and Jockey.</w:t>
      </w:r>
    </w:p>
    <w:p>
      <w:r>
        <w:rPr>
          <w:rFonts w:ascii="Calibri" w:hAnsi="Calibri"/>
          <w:b w:val="0"/>
          <w:sz w:val="22"/>
        </w:rPr>
        <w:t>skill: Partner underhand, then a short spiral if it stays soft. Add a step-back.</w:t>
      </w:r>
    </w:p>
    <w:p>
      <w:r>
        <w:rPr>
          <w:rFonts w:ascii="Calibri" w:hAnsi="Calibri"/>
          <w:b w:val="0"/>
          <w:sz w:val="22"/>
        </w:rPr>
        <w:t>game: Perfect Pass — catcher in hoop; both feet in to collect. Soft spiral OK.</w:t>
      </w:r>
    </w:p>
    <w:p>
      <w:r>
        <w:rPr>
          <w:rFonts w:ascii="Calibri" w:hAnsi="Calibri"/>
          <w:b w:val="0"/>
          <w:sz w:val="22"/>
        </w:rPr>
        <w:t>cd: Thumbs together above the chest.</w:t>
      </w:r>
    </w:p>
    <w:p>
      <w:r>
        <w:rPr>
          <w:rFonts w:ascii="Calibri" w:hAnsi="Calibri"/>
          <w:sz w:val="22"/>
        </w:rPr>
        <w:t xml:space="preserve">Links: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September playbook</w:t>
        </w:r>
      </w:hyperlink>
      <w:r>
        <w:rPr>
          <w:rFonts w:ascii="Calibri" w:hAnsi="Calibri"/>
          <w:sz w:val="22"/>
        </w:rPr>
        <w:t xml:space="preserve"> ·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>Perfect Pass</w:t>
        </w:r>
      </w:hyperlink>
      <w:r>
        <w:rPr>
          <w:rFonts w:ascii="Calibri" w:hAnsi="Calibri"/>
          <w:sz w:val="22"/>
        </w:rPr>
        <w:t xml:space="preserve"> · </w:t>
      </w:r>
      <w:hyperlink r:id="rId18">
        <w:r>
          <w:rPr>
            <w:color w:val="0563C1"/>
            <w:u w:val="single"/>
            <w:sz w:val="22"/>
            <w:rFonts w:ascii="Calibri" w:hAnsi="Calibri"/>
          </w:rPr>
          <w:t>Horse and Jockey</w:t>
        </w:r>
      </w:hyperlink>
    </w:p>
    <w:p>
      <w:r>
        <w:rPr>
          <w:rFonts w:ascii="Calibri" w:hAnsi="Calibri"/>
          <w:b/>
          <w:sz w:val="22"/>
        </w:rPr>
        <w:t>Day 3 · Wed (early dismissal) · Overarm throw — Opposite-foot step</w:t>
      </w:r>
    </w:p>
    <w:p>
      <w:r>
        <w:rPr>
          <w:rFonts w:ascii="Calibri" w:hAnsi="Calibri"/>
          <w:b w:val="0"/>
          <w:sz w:val="22"/>
        </w:rPr>
        <w:t>wu: Javelin steps without a ball (keep short).</w:t>
      </w:r>
    </w:p>
    <w:p>
      <w:r>
        <w:rPr>
          <w:rFonts w:ascii="Calibri" w:hAnsi="Calibri"/>
          <w:b w:val="0"/>
          <w:sz w:val="22"/>
        </w:rPr>
        <w:t>skill: Throw to a hoop, then to a partner. Point the non-throwing hand. Step back each catch.</w:t>
      </w:r>
    </w:p>
    <w:p>
      <w:r>
        <w:rPr>
          <w:rFonts w:ascii="Calibri" w:hAnsi="Calibri"/>
          <w:b w:val="0"/>
          <w:sz w:val="22"/>
        </w:rPr>
        <w:t>game: Hoop underhand relay, then overarm to the same hoop. Tight for early dismissal.</w:t>
      </w:r>
    </w:p>
    <w:p>
      <w:r>
        <w:rPr>
          <w:rFonts w:ascii="Calibri" w:hAnsi="Calibri"/>
          <w:b w:val="0"/>
          <w:sz w:val="22"/>
        </w:rPr>
        <w:t>cd: Step to the target.</w:t>
      </w:r>
    </w:p>
    <w:p>
      <w:r>
        <w:rPr>
          <w:rFonts w:ascii="Calibri" w:hAnsi="Calibri"/>
          <w:sz w:val="22"/>
        </w:rPr>
        <w:t xml:space="preserve">Links: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September playbook</w:t>
        </w:r>
      </w:hyperlink>
    </w:p>
    <w:p>
      <w:r>
        <w:rPr>
          <w:rFonts w:ascii="Calibri" w:hAnsi="Calibri"/>
          <w:b/>
          <w:sz w:val="22"/>
        </w:rPr>
        <w:t>Day 4 · Thu · Move to the catch — Hands ready while jogging</w:t>
      </w:r>
    </w:p>
    <w:p>
      <w:r>
        <w:rPr>
          <w:rFonts w:ascii="Calibri" w:hAnsi="Calibri"/>
          <w:b w:val="0"/>
          <w:sz w:val="22"/>
        </w:rPr>
        <w:t>wu: Jog and self-catch.</w:t>
      </w:r>
    </w:p>
    <w:p>
      <w:r>
        <w:rPr>
          <w:rFonts w:ascii="Calibri" w:hAnsi="Calibri"/>
          <w:b w:val="0"/>
          <w:sz w:val="22"/>
        </w:rPr>
        <w:t>skill: Partner jogs a straight line; throw to where they will be.</w:t>
      </w:r>
    </w:p>
    <w:p>
      <w:r>
        <w:rPr>
          <w:rFonts w:ascii="Calibri" w:hAnsi="Calibri"/>
          <w:b w:val="0"/>
          <w:sz w:val="22"/>
        </w:rPr>
        <w:t>game: Ultimate-style beanbag/football: three completes to score (jog). Optional Football Frenzy lead-pass square.</w:t>
      </w:r>
    </w:p>
    <w:p>
      <w:r>
        <w:rPr>
          <w:rFonts w:ascii="Calibri" w:hAnsi="Calibri"/>
          <w:b w:val="0"/>
          <w:sz w:val="22"/>
        </w:rPr>
        <w:t>cd: Where did you throw?</w:t>
      </w:r>
    </w:p>
    <w:p>
      <w:r>
        <w:rPr>
          <w:rFonts w:ascii="Calibri" w:hAnsi="Calibri"/>
          <w:sz w:val="22"/>
        </w:rPr>
        <w:t xml:space="preserve">Links: </w:t>
      </w:r>
      <w:hyperlink r:id="rId17">
        <w:r>
          <w:rPr>
            <w:color w:val="0563C1"/>
            <w:u w:val="single"/>
            <w:sz w:val="22"/>
            <w:rFonts w:ascii="Calibri" w:hAnsi="Calibri"/>
          </w:rPr>
          <w:t>End Zone idea</w:t>
        </w:r>
      </w:hyperlink>
      <w:r>
        <w:rPr>
          <w:rFonts w:ascii="Calibri" w:hAnsi="Calibri"/>
          <w:sz w:val="22"/>
        </w:rPr>
        <w:t xml:space="preserve"> · </w:t>
      </w:r>
      <w:hyperlink r:id="rId16">
        <w:r>
          <w:rPr>
            <w:color w:val="0563C1"/>
            <w:u w:val="single"/>
            <w:sz w:val="22"/>
            <w:rFonts w:ascii="Calibri" w:hAnsi="Calibri"/>
          </w:rPr>
          <w:t>Football Frenzy</w:t>
        </w:r>
      </w:hyperlink>
      <w:r>
        <w:rPr>
          <w:rFonts w:ascii="Calibri" w:hAnsi="Calibri"/>
          <w:sz w:val="22"/>
        </w:rPr>
        <w:t xml:space="preserve"> ·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September playbook</w:t>
        </w:r>
      </w:hyperlink>
    </w:p>
    <w:p>
      <w:r>
        <w:rPr>
          <w:rFonts w:ascii="Calibri" w:hAnsi="Calibri"/>
          <w:b/>
          <w:sz w:val="22"/>
        </w:rPr>
        <w:t>Day 5 · Fri · Football games / apply day</w:t>
      </w:r>
    </w:p>
    <w:p>
      <w:r>
        <w:rPr>
          <w:rFonts w:ascii="Calibri" w:hAnsi="Calibri"/>
          <w:b w:val="0"/>
          <w:sz w:val="22"/>
        </w:rPr>
        <w:t>wu: Choice — jog-hug, self-toss, or Horse and Jockey.</w:t>
      </w:r>
    </w:p>
    <w:p>
      <w:r>
        <w:rPr>
          <w:rFonts w:ascii="Calibri" w:hAnsi="Calibri"/>
          <w:b w:val="0"/>
          <w:sz w:val="22"/>
        </w:rPr>
        <w:t>skill: Quick review (ready hands / opposite-foot step / lead the catch).</w:t>
      </w:r>
    </w:p>
    <w:p>
      <w:r>
        <w:rPr>
          <w:rFonts w:ascii="Calibri" w:hAnsi="Calibri"/>
          <w:b w:val="0"/>
          <w:sz w:val="22"/>
        </w:rPr>
        <w:t>game: Mat Football or Steal the Bacon / Perfect Pass / End Zone Ball.</w:t>
      </w:r>
    </w:p>
    <w:p>
      <w:r>
        <w:rPr>
          <w:rFonts w:ascii="Calibri" w:hAnsi="Calibri"/>
          <w:b w:val="0"/>
          <w:sz w:val="22"/>
        </w:rPr>
        <w:t>cd: Name one cue you used today.</w:t>
      </w:r>
    </w:p>
    <w:p>
      <w:r>
        <w:rPr>
          <w:rFonts w:ascii="Calibri" w:hAnsi="Calibri"/>
          <w:sz w:val="22"/>
        </w:rPr>
        <w:t xml:space="preserve">Links: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>Steal the Bacon</w:t>
        </w:r>
      </w:hyperlink>
      <w:r>
        <w:rPr>
          <w:rFonts w:ascii="Calibri" w:hAnsi="Calibri"/>
          <w:sz w:val="22"/>
        </w:rPr>
        <w:t xml:space="preserve"> ·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>Perfect Pass</w:t>
        </w:r>
      </w:hyperlink>
      <w:r>
        <w:rPr>
          <w:rFonts w:ascii="Calibri" w:hAnsi="Calibri"/>
          <w:sz w:val="22"/>
        </w:rPr>
        <w:t xml:space="preserve"> · </w:t>
      </w:r>
      <w:hyperlink r:id="rId17">
        <w:r>
          <w:rPr>
            <w:color w:val="0563C1"/>
            <w:u w:val="single"/>
            <w:sz w:val="22"/>
            <w:rFonts w:ascii="Calibri" w:hAnsi="Calibri"/>
          </w:rPr>
          <w:t>End Zone</w:t>
        </w:r>
      </w:hyperlink>
      <w:r>
        <w:rPr>
          <w:rFonts w:ascii="Calibri" w:hAnsi="Calibri"/>
          <w:sz w:val="22"/>
        </w:rPr>
        <w:t xml:space="preserve"> · </w:t>
      </w:r>
      <w:hyperlink r:id="rId18">
        <w:r>
          <w:rPr>
            <w:color w:val="0563C1"/>
            <w:u w:val="single"/>
            <w:sz w:val="22"/>
            <w:rFonts w:ascii="Calibri" w:hAnsi="Calibri"/>
          </w:rPr>
          <w:t>Horse and Jockey</w:t>
        </w:r>
      </w:hyperlink>
    </w:p>
    <w:p>
      <w:r>
        <w:rPr>
          <w:rFonts w:ascii="Calibri" w:hAnsi="Calibri"/>
          <w:b w:val="0"/>
          <w:sz w:val="22"/>
        </w:rPr>
        <w:t>Look-fors (3–4): football hike, soft spiral OK, step-back catch, jog routes, fair soft tag.</w:t>
      </w:r>
    </w:p>
    <w:p>
      <w:pPr>
        <w:pStyle w:val="Heading2"/>
      </w:pPr>
      <w:r>
        <w:t>Grades 5–6</w:t>
      </w:r>
    </w:p>
    <w:p>
      <w:r>
        <w:rPr>
          <w:rFonts w:ascii="Calibri" w:hAnsi="Calibri"/>
          <w:b/>
          <w:sz w:val="22"/>
        </w:rPr>
        <w:t>Focus: Hike on a clap, opposite-hand catch, lead the receiver, shadow defender, student leadership</w:t>
      </w:r>
    </w:p>
    <w:p>
      <w:r>
        <w:rPr>
          <w:rFonts w:ascii="Calibri" w:hAnsi="Calibri"/>
          <w:b/>
          <w:sz w:val="22"/>
        </w:rPr>
        <w:t>Day 1 · Mon · Hold and hike — Grip, hike between the feet</w:t>
      </w:r>
    </w:p>
    <w:p>
      <w:r>
        <w:rPr>
          <w:rFonts w:ascii="Calibri" w:hAnsi="Calibri"/>
          <w:b w:val="0"/>
          <w:sz w:val="22"/>
        </w:rPr>
        <w:t>wu: Jog with a football hugged in.</w:t>
      </w:r>
    </w:p>
    <w:p>
      <w:r>
        <w:rPr>
          <w:rFonts w:ascii="Calibri" w:hAnsi="Calibri"/>
          <w:b w:val="0"/>
          <w:sz w:val="22"/>
        </w:rPr>
        <w:t>skill: Centre hikes to a quarterback on a clap. Soft toss back.</w:t>
      </w:r>
    </w:p>
    <w:p>
      <w:r>
        <w:rPr>
          <w:rFonts w:ascii="Calibri" w:hAnsi="Calibri"/>
          <w:b w:val="0"/>
          <w:sz w:val="22"/>
        </w:rPr>
        <w:t>game: Steal the Bacon with a football; student callers OK.</w:t>
      </w:r>
    </w:p>
    <w:p>
      <w:r>
        <w:rPr>
          <w:rFonts w:ascii="Calibri" w:hAnsi="Calibri"/>
          <w:b w:val="0"/>
          <w:sz w:val="22"/>
        </w:rPr>
        <w:t>cd: Two hands on the ball.</w:t>
      </w:r>
    </w:p>
    <w:p>
      <w:r>
        <w:rPr>
          <w:rFonts w:ascii="Calibri" w:hAnsi="Calibri"/>
          <w:sz w:val="22"/>
        </w:rPr>
        <w:t xml:space="preserve">Links: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>Steal the Bacon (PhysEdGames)</w:t>
        </w:r>
      </w:hyperlink>
      <w:r>
        <w:rPr>
          <w:rFonts w:ascii="Calibri" w:hAnsi="Calibri"/>
          <w:sz w:val="22"/>
        </w:rPr>
        <w:t xml:space="preserve"> ·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>PhysEdGames rules</w:t>
        </w:r>
      </w:hyperlink>
    </w:p>
    <w:p>
      <w:r>
        <w:rPr>
          <w:rFonts w:ascii="Calibri" w:hAnsi="Calibri"/>
          <w:b/>
          <w:sz w:val="22"/>
        </w:rPr>
        <w:t>Day 2 · Tue · Catch a soft toss — Ready hands, eyes on the ball</w:t>
      </w:r>
    </w:p>
    <w:p>
      <w:r>
        <w:rPr>
          <w:rFonts w:ascii="Calibri" w:hAnsi="Calibri"/>
          <w:b w:val="0"/>
          <w:sz w:val="22"/>
        </w:rPr>
        <w:t>wu: Self-toss and catch · or Horse and Jockey.</w:t>
      </w:r>
    </w:p>
    <w:p>
      <w:r>
        <w:rPr>
          <w:rFonts w:ascii="Calibri" w:hAnsi="Calibri"/>
          <w:b w:val="0"/>
          <w:sz w:val="22"/>
        </w:rPr>
        <w:t>skill: Partner underhand, then short spiral if soft. Catch with opposite hand once each.</w:t>
      </w:r>
    </w:p>
    <w:p>
      <w:r>
        <w:rPr>
          <w:rFonts w:ascii="Calibri" w:hAnsi="Calibri"/>
          <w:b w:val="0"/>
          <w:sz w:val="22"/>
        </w:rPr>
        <w:t>game: Perfect Pass — catcher in hoop; soft spiral; student starters.</w:t>
      </w:r>
    </w:p>
    <w:p>
      <w:r>
        <w:rPr>
          <w:rFonts w:ascii="Calibri" w:hAnsi="Calibri"/>
          <w:b w:val="0"/>
          <w:sz w:val="22"/>
        </w:rPr>
        <w:t>cd: Thumbs together above the chest.</w:t>
      </w:r>
    </w:p>
    <w:p>
      <w:r>
        <w:rPr>
          <w:rFonts w:ascii="Calibri" w:hAnsi="Calibri"/>
          <w:sz w:val="22"/>
        </w:rPr>
        <w:t xml:space="preserve">Links: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September playbook</w:t>
        </w:r>
      </w:hyperlink>
      <w:r>
        <w:rPr>
          <w:rFonts w:ascii="Calibri" w:hAnsi="Calibri"/>
          <w:sz w:val="22"/>
        </w:rPr>
        <w:t xml:space="preserve"> ·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>Perfect Pass</w:t>
        </w:r>
      </w:hyperlink>
      <w:r>
        <w:rPr>
          <w:rFonts w:ascii="Calibri" w:hAnsi="Calibri"/>
          <w:sz w:val="22"/>
        </w:rPr>
        <w:t xml:space="preserve"> · </w:t>
      </w:r>
      <w:hyperlink r:id="rId15">
        <w:r>
          <w:rPr>
            <w:color w:val="0563C1"/>
            <w:u w:val="single"/>
            <w:sz w:val="22"/>
            <w:rFonts w:ascii="Calibri" w:hAnsi="Calibri"/>
          </w:rPr>
          <w:t>Perfect Pass demo</w:t>
        </w:r>
      </w:hyperlink>
      <w:r>
        <w:rPr>
          <w:rFonts w:ascii="Calibri" w:hAnsi="Calibri"/>
          <w:sz w:val="22"/>
        </w:rPr>
        <w:t xml:space="preserve"> · </w:t>
      </w:r>
      <w:hyperlink r:id="rId18">
        <w:r>
          <w:rPr>
            <w:color w:val="0563C1"/>
            <w:u w:val="single"/>
            <w:sz w:val="22"/>
            <w:rFonts w:ascii="Calibri" w:hAnsi="Calibri"/>
          </w:rPr>
          <w:t>Horse and Jockey</w:t>
        </w:r>
      </w:hyperlink>
    </w:p>
    <w:p>
      <w:r>
        <w:rPr>
          <w:rFonts w:ascii="Calibri" w:hAnsi="Calibri"/>
          <w:b/>
          <w:sz w:val="22"/>
        </w:rPr>
        <w:t>Day 3 · Wed (early dismissal) · Overarm throw — Opposite-foot step</w:t>
      </w:r>
    </w:p>
    <w:p>
      <w:r>
        <w:rPr>
          <w:rFonts w:ascii="Calibri" w:hAnsi="Calibri"/>
          <w:b w:val="0"/>
          <w:sz w:val="22"/>
        </w:rPr>
        <w:t>wu: Javelin steps without a ball (keep short).</w:t>
      </w:r>
    </w:p>
    <w:p>
      <w:r>
        <w:rPr>
          <w:rFonts w:ascii="Calibri" w:hAnsi="Calibri"/>
          <w:b w:val="0"/>
          <w:sz w:val="22"/>
        </w:rPr>
        <w:t>skill: Throw to a hoop, then to a partner. Point the non-throwing hand. Lead the receiver.</w:t>
      </w:r>
    </w:p>
    <w:p>
      <w:r>
        <w:rPr>
          <w:rFonts w:ascii="Calibri" w:hAnsi="Calibri"/>
          <w:b w:val="0"/>
          <w:sz w:val="22"/>
        </w:rPr>
        <w:t>game: Hoop underhand relay, then overarm to the same hoop. Student refs for pace.</w:t>
      </w:r>
    </w:p>
    <w:p>
      <w:r>
        <w:rPr>
          <w:rFonts w:ascii="Calibri" w:hAnsi="Calibri"/>
          <w:b w:val="0"/>
          <w:sz w:val="22"/>
        </w:rPr>
        <w:t>cd: Step to the target.</w:t>
      </w:r>
    </w:p>
    <w:p>
      <w:r>
        <w:rPr>
          <w:rFonts w:ascii="Calibri" w:hAnsi="Calibri"/>
          <w:sz w:val="22"/>
        </w:rPr>
        <w:t xml:space="preserve">Links: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September playbook</w:t>
        </w:r>
      </w:hyperlink>
    </w:p>
    <w:p>
      <w:r>
        <w:rPr>
          <w:rFonts w:ascii="Calibri" w:hAnsi="Calibri"/>
          <w:b/>
          <w:sz w:val="22"/>
        </w:rPr>
        <w:t>Day 4 · Thu · Move to the catch — Hands ready while jogging</w:t>
      </w:r>
    </w:p>
    <w:p>
      <w:r>
        <w:rPr>
          <w:rFonts w:ascii="Calibri" w:hAnsi="Calibri"/>
          <w:b w:val="0"/>
          <w:sz w:val="22"/>
        </w:rPr>
        <w:t>wu: Jog and self-catch.</w:t>
      </w:r>
    </w:p>
    <w:p>
      <w:r>
        <w:rPr>
          <w:rFonts w:ascii="Calibri" w:hAnsi="Calibri"/>
          <w:b w:val="0"/>
          <w:sz w:val="22"/>
        </w:rPr>
        <w:t>skill: Partner runs a straight line; throw to where they will be. Add a shadow defender.</w:t>
      </w:r>
    </w:p>
    <w:p>
      <w:r>
        <w:rPr>
          <w:rFonts w:ascii="Calibri" w:hAnsi="Calibri"/>
          <w:b w:val="0"/>
          <w:sz w:val="22"/>
        </w:rPr>
        <w:t>game: Ultimate-style: three completes to score. Or Football Frenzy lead-pass square. Student refs.</w:t>
      </w:r>
    </w:p>
    <w:p>
      <w:r>
        <w:rPr>
          <w:rFonts w:ascii="Calibri" w:hAnsi="Calibri"/>
          <w:b w:val="0"/>
          <w:sz w:val="22"/>
        </w:rPr>
        <w:t>cd: Where did you throw?</w:t>
      </w:r>
    </w:p>
    <w:p>
      <w:r>
        <w:rPr>
          <w:rFonts w:ascii="Calibri" w:hAnsi="Calibri"/>
          <w:sz w:val="22"/>
        </w:rPr>
        <w:t xml:space="preserve">Links: </w:t>
      </w:r>
      <w:hyperlink r:id="rId17">
        <w:r>
          <w:rPr>
            <w:color w:val="0563C1"/>
            <w:u w:val="single"/>
            <w:sz w:val="22"/>
            <w:rFonts w:ascii="Calibri" w:hAnsi="Calibri"/>
          </w:rPr>
          <w:t>End Zone idea</w:t>
        </w:r>
      </w:hyperlink>
      <w:r>
        <w:rPr>
          <w:rFonts w:ascii="Calibri" w:hAnsi="Calibri"/>
          <w:sz w:val="22"/>
        </w:rPr>
        <w:t xml:space="preserve"> · </w:t>
      </w:r>
      <w:hyperlink r:id="rId16">
        <w:r>
          <w:rPr>
            <w:color w:val="0563C1"/>
            <w:u w:val="single"/>
            <w:sz w:val="22"/>
            <w:rFonts w:ascii="Calibri" w:hAnsi="Calibri"/>
          </w:rPr>
          <w:t>Football Frenzy</w:t>
        </w:r>
      </w:hyperlink>
      <w:r>
        <w:rPr>
          <w:rFonts w:ascii="Calibri" w:hAnsi="Calibri"/>
          <w:sz w:val="22"/>
        </w:rPr>
        <w:t xml:space="preserve"> · </w:t>
      </w:r>
      <w:hyperlink r:id="rId19">
        <w:r>
          <w:rPr>
            <w:color w:val="0563C1"/>
            <w:u w:val="single"/>
            <w:sz w:val="22"/>
            <w:rFonts w:ascii="Calibri" w:hAnsi="Calibri"/>
          </w:rPr>
          <w:t>Elementary Ultimate</w:t>
        </w:r>
      </w:hyperlink>
      <w:r>
        <w:rPr>
          <w:rFonts w:ascii="Calibri" w:hAnsi="Calibri"/>
          <w:sz w:val="22"/>
        </w:rPr>
        <w:t xml:space="preserve"> ·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September playbook</w:t>
        </w:r>
      </w:hyperlink>
    </w:p>
    <w:p>
      <w:r>
        <w:rPr>
          <w:rFonts w:ascii="Calibri" w:hAnsi="Calibri"/>
          <w:b/>
          <w:sz w:val="22"/>
        </w:rPr>
        <w:t>Day 5 · Fri · Football games / apply — student leadership</w:t>
      </w:r>
    </w:p>
    <w:p>
      <w:r>
        <w:rPr>
          <w:rFonts w:ascii="Calibri" w:hAnsi="Calibri"/>
          <w:b w:val="0"/>
          <w:sz w:val="22"/>
        </w:rPr>
        <w:t>wu: Student-led choice — jog-hug, self-toss, or Horse and Jockey.</w:t>
      </w:r>
    </w:p>
    <w:p>
      <w:r>
        <w:rPr>
          <w:rFonts w:ascii="Calibri" w:hAnsi="Calibri"/>
          <w:b w:val="0"/>
          <w:sz w:val="22"/>
        </w:rPr>
        <w:t>skill: Peer cue review (hike / ready hands / lead the catch).</w:t>
      </w:r>
    </w:p>
    <w:p>
      <w:r>
        <w:rPr>
          <w:rFonts w:ascii="Calibri" w:hAnsi="Calibri"/>
          <w:b w:val="0"/>
          <w:sz w:val="22"/>
        </w:rPr>
        <w:t>game: Mat Football or Steal the Bacon / Perfect Pass / End Zone Ball; 5–6 lead numbers, refs, or stations.</w:t>
      </w:r>
    </w:p>
    <w:p>
      <w:r>
        <w:rPr>
          <w:rFonts w:ascii="Calibri" w:hAnsi="Calibri"/>
          <w:b w:val="0"/>
          <w:sz w:val="22"/>
        </w:rPr>
        <w:t>cd: Handshake line — name one teammate cue that helped.</w:t>
      </w:r>
    </w:p>
    <w:p>
      <w:r>
        <w:rPr>
          <w:rFonts w:ascii="Calibri" w:hAnsi="Calibri"/>
          <w:sz w:val="22"/>
        </w:rPr>
        <w:t xml:space="preserve">Links: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>Steal the Bacon</w:t>
        </w:r>
      </w:hyperlink>
      <w:r>
        <w:rPr>
          <w:rFonts w:ascii="Calibri" w:hAnsi="Calibri"/>
          <w:sz w:val="22"/>
        </w:rPr>
        <w:t xml:space="preserve"> ·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>Perfect Pass</w:t>
        </w:r>
      </w:hyperlink>
      <w:r>
        <w:rPr>
          <w:rFonts w:ascii="Calibri" w:hAnsi="Calibri"/>
          <w:sz w:val="22"/>
        </w:rPr>
        <w:t xml:space="preserve"> · </w:t>
      </w:r>
      <w:hyperlink r:id="rId17">
        <w:r>
          <w:rPr>
            <w:color w:val="0563C1"/>
            <w:u w:val="single"/>
            <w:sz w:val="22"/>
            <w:rFonts w:ascii="Calibri" w:hAnsi="Calibri"/>
          </w:rPr>
          <w:t>End Zone</w:t>
        </w:r>
      </w:hyperlink>
      <w:r>
        <w:rPr>
          <w:rFonts w:ascii="Calibri" w:hAnsi="Calibri"/>
          <w:sz w:val="22"/>
        </w:rPr>
        <w:t xml:space="preserve"> · </w:t>
      </w:r>
      <w:hyperlink r:id="rId18">
        <w:r>
          <w:rPr>
            <w:color w:val="0563C1"/>
            <w:u w:val="single"/>
            <w:sz w:val="22"/>
            <w:rFonts w:ascii="Calibri" w:hAnsi="Calibri"/>
          </w:rPr>
          <w:t>Horse and Jockey</w:t>
        </w:r>
      </w:hyperlink>
    </w:p>
    <w:p>
      <w:r>
        <w:rPr>
          <w:rFonts w:ascii="Calibri" w:hAnsi="Calibri"/>
          <w:b w:val="0"/>
          <w:sz w:val="22"/>
        </w:rPr>
        <w:t>Look-fors (5–6): hike on a clap, opposite-hand attempts, lead the receiver, soft shadow, student leadership as caller/ref.</w:t>
      </w:r>
    </w:p>
    <w:p>
      <w:pPr>
        <w:pStyle w:val="Heading2"/>
      </w:pPr>
      <w:r>
        <w:rPr>
          <w:rFonts w:ascii="Calibri" w:hAnsi="Calibri"/>
          <w:b w:val="0"/>
          <w:sz w:val="22"/>
        </w:rPr>
        <w:t>Suggested Outcome &amp; Assessment for the Week</w:t>
      </w:r>
    </w:p>
    <w:p>
      <w:r>
        <w:rPr>
          <w:rFonts w:ascii="Calibri" w:hAnsi="Calibri"/>
          <w:b w:val="0"/>
          <w:sz w:val="22"/>
        </w:rPr>
        <w:t>Suggested for teacher use. Full Mon–Fri teaching week; Wednesday is an early dismissal, so the Day 3 check is brief (one cue, then the game). Wording is based on the PEW organizing ideas above (Movement Skill Development · Safety · Active Living · Healthy Relationships); confirm exact LearnAlberta outcome wording before report cards. Everything below comes from this week’s lessons.</w:t>
      </w:r>
    </w:p>
    <w:p>
      <w:r>
        <w:rPr>
          <w:rFonts w:ascii="Calibri" w:hAnsi="Calibri"/>
          <w:b/>
          <w:sz w:val="22"/>
        </w:rPr>
        <w:t>Suggested weekly learning outcome</w:t>
      </w:r>
    </w:p>
    <w:p>
      <w:r>
        <w:rPr>
          <w:rFonts w:ascii="Calibri" w:hAnsi="Calibri"/>
          <w:b w:val="0"/>
          <w:sz w:val="22"/>
        </w:rPr>
        <w:t>I can hold and hike a football (or beanbag) safely, catch a soft toss with ready hands, throw with an opposite-foot step toward a target, and move to the catch by throwing to where my teammate will be, while keeping tag and games soft and fair.</w:t>
      </w:r>
    </w:p>
    <w:p>
      <w:r>
        <w:rPr>
          <w:rFonts w:ascii="Calibri" w:hAnsi="Calibri"/>
          <w:b/>
          <w:sz w:val="22"/>
        </w:rPr>
        <w:t>Rubric — Beginning / Developing / Proficient / Extending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1800"/>
        <w:gridCol w:w="1900"/>
        <w:gridCol w:w="1900"/>
        <w:gridCol w:w="1900"/>
      </w:tblGrid>
      <w:tr>
        <w:trPr>
          <w:tblHeader/>
        </w:trPr>
        <w:tc>
          <w:tcPr>
            <w:tcW w:type="dxa" w:w="15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Criterion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Beginning</w:t>
            </w:r>
          </w:p>
        </w:tc>
        <w:tc>
          <w:tcPr>
            <w:tcW w:type="dxa" w:w="19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Developing</w:t>
            </w:r>
          </w:p>
        </w:tc>
        <w:tc>
          <w:tcPr>
            <w:tcW w:type="dxa" w:w="19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Proficient</w:t>
            </w:r>
          </w:p>
        </w:tc>
        <w:tc>
          <w:tcPr>
            <w:tcW w:type="dxa" w:w="19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Extending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1. Hold and hike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9"/>
              </w:rPr>
              <w:t>Grip is loose or one-handed; hike does not reach the quarterback; needs help.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Two hands on the ball and a hike between the feet some of the time; needs reminders.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Two hands on the ball; hikes between the feet to the quarterback and soft-tosses back (see grade-band look-fors).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Hikes reliably in Steal the Bacon and the apply-day games and can show a partner the grip.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2. Catch a soft toss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9"/>
              </w:rPr>
              <w:t>Eyes leave the ball; hands are not ready; ball is often dropped.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Ready hands and eyes on the ball on easy tosses; thumbs-together cue with reminders.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Ready hands, eyes on the ball, thumbs together above the chest; catches a soft toss.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Catches consistently, including the grade-band extension (soft spiral, opposite hand, step-back).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3. Overarm throw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9"/>
              </w:rPr>
              <w:t>Throws without stepping or pointing; ball goes off target.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Steps or points with reminders; some throws reach the hoop/partner.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Opposite-foot step, points the non-throwing hand, steps to the target; throws to a hoop then a partner.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Uses the cues in the relay and game too; Gr 5–6 lead the receiver.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4. Move to the catch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9"/>
              </w:rPr>
              <w:t>Throws to where the partner is (not where they will be); receiver stops or lowers hands.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Leads the catch on a straight line with reminders; receiver keeps hands ready some of the time.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Receiver keeps hands ready while moving along a straight line; thrower throws to where they will be.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Completes passes in the three-completes game; Gr 5–6 also with a shadow defender, and gives peer cues.</w:t>
            </w:r>
          </w:p>
        </w:tc>
      </w:tr>
    </w:tbl>
    <w:p>
      <w:r>
        <w:rPr>
          <w:rFonts w:ascii="Calibri" w:hAnsi="Calibri"/>
          <w:b/>
          <w:sz w:val="22"/>
        </w:rPr>
        <w:t>Look-fors by grade band (what Proficient looks like in each band’s lessons)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type="dxa" w:w="15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Criterion</w:t>
            </w:r>
          </w:p>
        </w:tc>
        <w:tc>
          <w:tcPr>
            <w:tcW w:type="dxa" w:w="25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Grades 1–2</w:t>
            </w:r>
          </w:p>
        </w:tc>
        <w:tc>
          <w:tcPr>
            <w:tcW w:type="dxa" w:w="25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Grades 3–4</w:t>
            </w:r>
          </w:p>
        </w:tc>
        <w:tc>
          <w:tcPr>
            <w:tcW w:type="dxa" w:w="25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Grades 5–6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1. Hold and hike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Beanbag hike from the centre to a quarterback; soft toss back; two hands on the ball.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Football hike to a quarterback; soft toss back; two hands on the ball.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Hike on a clap; soft toss back; student callers in Steal the Bacon.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2. Catch a soft toss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Partner underhand only, soft and short; ready hands; thumbs together above the chest; foam OK.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Underhand then a short spiral if it stays soft; add a step-back; ready hands.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Underhand then short spiral if soft; catch with the opposite hand once each.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3. Overarm throw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Short throw to a hoop, then a partner; point the non-throwing hand; step to the target.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Throw to a hoop then a partner; point the non-throwing hand; step back each catch.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Throw to a hoop then a partner; point the non-throwing hand; lead the receiver.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4. Move to the catch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Partner walks a straight line; throw to where they will be; walk the route.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Partner jogs a straight line; throw to where they will be; jog routes; step-back catch.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Partner runs a straight line; throw to where they will be; add a shadow defender; lead the catch.</w:t>
            </w:r>
          </w:p>
        </w:tc>
      </w:tr>
    </w:tbl>
    <w:p>
      <w:r>
        <w:rPr>
          <w:rFonts w:ascii="Calibri" w:hAnsi="Calibri"/>
          <w:b/>
          <w:sz w:val="22"/>
        </w:rPr>
        <w:t>Assessment suggestions</w:t>
      </w:r>
    </w:p>
    <w:p>
      <w:r>
        <w:rPr>
          <w:rFonts w:ascii="Calibri" w:hAnsi="Calibri"/>
          <w:b w:val="0"/>
          <w:sz w:val="22"/>
        </w:rPr>
        <w:t>Where to observe each criterion: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Day 1 (Mon): Criterion 1 during the hike and Steal the Bacon.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Day 2 (Tue): Criterion 2 during the partner toss and Perfect Pass.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Day 3 (Wed, early dismissal): Criterion 3 only — give the skill cue in about 1 minute, then watch the hoop relay.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Day 4 (Thu): Criterion 4 during the straight-line throw and the Ultimate-style three-completes game.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Day 5 (Fri): second look at any criterion still Beginning/Developing during Mat Football / Steal the Bacon / Perfect Pass; for Gr 5–6, note leadership as caller or ref.</w:t>
      </w:r>
    </w:p>
    <w:p>
      <w:r>
        <w:rPr>
          <w:rFonts w:ascii="Calibri" w:hAnsi="Calibri"/>
          <w:b w:val="0"/>
          <w:sz w:val="22"/>
        </w:rPr>
        <w:t>Quick checklist (mark B / D / P / E beside each name on your class list; a few students per lesson is enough):</w:t>
      </w:r>
    </w:p>
    <w:p>
      <w:r>
        <w:rPr>
          <w:rFonts w:ascii="Calibri" w:hAnsi="Calibri"/>
          <w:b w:val="0"/>
          <w:sz w:val="22"/>
        </w:rPr>
        <w:t>[ ] 1. Hold and hike</w:t>
      </w:r>
    </w:p>
    <w:p>
      <w:r>
        <w:rPr>
          <w:rFonts w:ascii="Calibri" w:hAnsi="Calibri"/>
          <w:b w:val="0"/>
          <w:sz w:val="22"/>
        </w:rPr>
        <w:t>[ ] 2. Catch a soft toss</w:t>
      </w:r>
    </w:p>
    <w:p>
      <w:r>
        <w:rPr>
          <w:rFonts w:ascii="Calibri" w:hAnsi="Calibri"/>
          <w:b w:val="0"/>
          <w:sz w:val="22"/>
        </w:rPr>
        <w:t>[ ] 3. Overarm throw</w:t>
      </w:r>
    </w:p>
    <w:p>
      <w:r>
        <w:rPr>
          <w:rFonts w:ascii="Calibri" w:hAnsi="Calibri"/>
          <w:b w:val="0"/>
          <w:sz w:val="22"/>
        </w:rPr>
        <w:t>[ ] 4. Move to the catch</w:t>
      </w:r>
    </w:p>
    <w:p>
      <w:r>
        <w:rPr>
          <w:rFonts w:ascii="Calibri" w:hAnsi="Calibri"/>
          <w:b w:val="0"/>
          <w:sz w:val="22"/>
        </w:rPr>
        <w:t>Exit-ticket question (ask as the cool-down):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Grades 1–2: </w:t>
      </w:r>
      <w:r>
        <w:rPr>
          <w:rFonts w:ascii="Calibri" w:hAnsi="Calibri"/>
          <w:b w:val="0"/>
          <w:sz w:val="22"/>
        </w:rPr>
        <w:t>Name one cue you used today (two hands / ready hands / step to target). Thursday alternative: Where did you throw?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Grades 3–4: </w:t>
      </w:r>
      <w:r>
        <w:rPr>
          <w:rFonts w:ascii="Calibri" w:hAnsi="Calibri"/>
          <w:b w:val="0"/>
          <w:sz w:val="22"/>
        </w:rPr>
        <w:t>Name one cue you used today (ready hands / opposite-foot step / lead the catch). Thursday alternative: Where did you throw?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Grades 5–6: </w:t>
      </w:r>
      <w:r>
        <w:rPr>
          <w:rFonts w:ascii="Calibri" w:hAnsi="Calibri"/>
          <w:b w:val="0"/>
          <w:sz w:val="22"/>
        </w:rPr>
        <w:t>Name one teammate cue that helped you today.</w:t>
      </w:r>
    </w:p>
    <w:p>
      <w:pPr>
        <w:pStyle w:val="Heading2"/>
      </w:pPr>
      <w:r>
        <w:t>If the gym is short</w:t>
      </w:r>
    </w:p>
    <w:p>
      <w:r>
        <w:rPr>
          <w:rFonts w:ascii="Calibri" w:hAnsi="Calibri"/>
          <w:b w:val="0"/>
          <w:sz w:val="22"/>
        </w:rPr>
        <w:t>Keep wu + game only; skip the skill station. Still do the cool-down sentence. Wednesday early dismissal: prioritize skill cue in 1 minute, then game.</w:t>
      </w:r>
    </w:p>
    <w:p>
      <w:pPr>
        <w:pStyle w:val="Heading2"/>
      </w:pPr>
      <w:r>
        <w:t>Notes</w:t>
      </w:r>
    </w:p>
    <w:p>
      <w:r>
        <w:rPr>
          <w:rFonts w:ascii="Calibri" w:hAnsi="Calibri"/>
          <w:b w:val="0"/>
          <w:sz w:val="22"/>
        </w:rPr>
        <w:t>wu = warm-up · cd = cool-down. School Week 4 (Sept 21–25); skill sequence matches SCA PE Playbook September Week 3 football intro. Does not replace website lessons.</w:t>
      </w:r>
    </w:p>
    <w:p>
      <w:r>
        <w:rPr>
          <w:rFonts w:ascii="Calibri" w:hAnsi="Calibri"/>
          <w:b w:val="0"/>
          <w:sz w:val="22"/>
        </w:rPr>
        <w:t>Stay-in only: soft tag → stretch 10 / hospital, then back. No elimination games.</w:t>
      </w:r>
    </w:p>
    <w:p>
      <w:r>
        <w:rPr>
          <w:rFonts w:ascii="Calibri" w:hAnsi="Calibri"/>
          <w:b w:val="0"/>
          <w:sz w:val="22"/>
        </w:rPr>
        <w:t>Library adds this handout: Perfect Pass, Mat Football, Football Frenzy (optional), Horse and Jockey (wu).</w:t>
      </w:r>
    </w:p>
    <w:p>
      <w:r>
        <w:rPr>
          <w:rFonts w:ascii="Calibri" w:hAnsi="Calibri"/>
          <w:b w:val="0"/>
          <w:sz w:val="22"/>
        </w:rPr>
        <w:t>Next calendar bump: Wed Sept 30 = National Day for Truth and Reconciliation (no school). Playbook Week 4 after that is buffer/festival (short week with Oct 2 PL).</w:t>
      </w:r>
    </w:p>
    <w:sectPr w:rsidR="00FC693F" w:rsidRPr="0006063C" w:rsidSect="00034616">
      <w:pgSz w:w="12240" w:h="15840"/>
      <w:pgMar w:top="1440" w:right="1620" w:bottom="1440" w:left="16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caemrfung.github.io/pe-playbook/" TargetMode="External"/><Relationship Id="rId10" Type="http://schemas.openxmlformats.org/officeDocument/2006/relationships/hyperlink" Target="https://scaemrfung.github.io/pe-playbook/how.html" TargetMode="External"/><Relationship Id="rId11" Type="http://schemas.openxmlformats.org/officeDocument/2006/relationships/hyperlink" Target="https://scaemrfung.github.io/pe-playbook/month.html?m=september" TargetMode="External"/><Relationship Id="rId12" Type="http://schemas.openxmlformats.org/officeDocument/2006/relationships/hyperlink" Target="https://www.youtube.com/watch?v=5U7vaay5Nmk" TargetMode="External"/><Relationship Id="rId13" Type="http://schemas.openxmlformats.org/officeDocument/2006/relationships/hyperlink" Target="https://physedgames.com/steal-the-bacon/" TargetMode="External"/><Relationship Id="rId14" Type="http://schemas.openxmlformats.org/officeDocument/2006/relationships/hyperlink" Target="https://physedgames.com/perfect-pass/" TargetMode="External"/><Relationship Id="rId15" Type="http://schemas.openxmlformats.org/officeDocument/2006/relationships/hyperlink" Target="https://www.youtube.com/watch?v=fMOA2Lewl7o" TargetMode="External"/><Relationship Id="rId16" Type="http://schemas.openxmlformats.org/officeDocument/2006/relationships/hyperlink" Target="https://physedgames.com/football-frenzy/" TargetMode="External"/><Relationship Id="rId17" Type="http://schemas.openxmlformats.org/officeDocument/2006/relationships/hyperlink" Target="https://www.youtube.com/shorts/-z_JlLByzfA" TargetMode="External"/><Relationship Id="rId18" Type="http://schemas.openxmlformats.org/officeDocument/2006/relationships/hyperlink" Target="https://www.youtube.com/watch?v=Gn4Uai6dbpU" TargetMode="External"/><Relationship Id="rId19" Type="http://schemas.openxmlformats.org/officeDocument/2006/relationships/hyperlink" Target="https://www.youtube.com/watch?v=GxtCSOCerA8" TargetMode="External"/><Relationship Id="rId20" Type="http://schemas.openxmlformats.org/officeDocument/2006/relationships/hyperlink" Target="https://www.youtube.com/@physedgames" TargetMode="External"/><Relationship Id="rId21" Type="http://schemas.openxmlformats.org/officeDocument/2006/relationships/hyperlink" Target="https://www.youtube.com/@CoachGelardi" TargetMode="External"/><Relationship Id="rId22" Type="http://schemas.openxmlformats.org/officeDocument/2006/relationships/hyperlink" Target="https://www.youtube.com/@Daly-Exercise" TargetMode="External"/><Relationship Id="rId23" Type="http://schemas.openxmlformats.org/officeDocument/2006/relationships/hyperlink" Target="https://www.youtube.com/@PrimeCoachingS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