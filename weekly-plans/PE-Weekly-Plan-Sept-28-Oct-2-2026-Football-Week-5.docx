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Weekly Plan — Sept 28–Oct 2, 2026 · Football Week 5</w:t>
      </w:r>
    </w:p>
    <w:p>
      <w:r>
        <w:rPr>
          <w:rFonts w:ascii="Calibri" w:hAnsi="Calibri"/>
          <w:b w:val="0"/>
          <w:sz w:val="22"/>
        </w:rPr>
        <w:t>EIPS calendar: SHORT WEEK — teaching days Mon Sept 28, Tue Sept 29, Thu Oct 1 only.</w:t>
      </w:r>
    </w:p>
    <w:p>
      <w:r>
        <w:rPr>
          <w:rFonts w:ascii="Calibri" w:hAnsi="Calibri"/>
          <w:b w:val="0"/>
          <w:sz w:val="22"/>
        </w:rPr>
        <w:t>No school: Wed Sept 30 = National Day for Truth and Reconciliation; Fri Oct 2 = PL Day.</w:t>
      </w:r>
    </w:p>
    <w:p>
      <w:r>
        <w:rPr>
          <w:rFonts w:ascii="Calibri" w:hAnsi="Calibri"/>
          <w:b w:val="0"/>
          <w:sz w:val="22"/>
        </w:rPr>
        <w:t>Early dismissal: no Wednesday this week (Wednesday is a holiday).</w:t>
      </w:r>
    </w:p>
    <w:p>
      <w:r>
        <w:rPr>
          <w:rFonts w:ascii="Calibri" w:hAnsi="Calibri"/>
          <w:b w:val="0"/>
          <w:sz w:val="22"/>
        </w:rPr>
        <w:t>Theme: Football Week 5 (school week) — SCA PE Playbook September Week 5 skill sequence: safe flag/two-hand touch, routes (go/out/curl), end-zone catch. Three teaching days; fold apply options into Thu.</w:t>
      </w:r>
    </w:p>
    <w:p>
      <w:r>
        <w:rPr>
          <w:rFonts w:ascii="Calibri" w:hAnsi="Calibri"/>
          <w:sz w:val="22"/>
        </w:rPr>
        <w:t xml:space="preserve">Playbook: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SCA PE Playbook</w:t>
        </w:r>
      </w:hyperlink>
    </w:p>
    <w:p>
      <w:r>
        <w:rPr>
          <w:rFonts w:ascii="Calibri" w:hAnsi="Calibri"/>
          <w:sz w:val="22"/>
        </w:rPr>
        <w:t xml:space="preserve">House rules: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How to use / house rules</w:t>
        </w:r>
      </w:hyperlink>
    </w:p>
    <w:p>
      <w:r>
        <w:rPr>
          <w:rFonts w:ascii="Calibri" w:hAnsi="Calibri"/>
          <w:sz w:val="22"/>
        </w:rPr>
        <w:t xml:space="preserve">October month: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month page</w:t>
        </w:r>
      </w:hyperlink>
    </w:p>
    <w:p>
      <w:r>
        <w:rPr>
          <w:rFonts w:ascii="Calibri" w:hAnsi="Calibri"/>
          <w:sz w:val="22"/>
        </w:rPr>
        <w:t xml:space="preserve">September month (prior football intro):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September month page</w:t>
        </w:r>
      </w:hyperlink>
    </w:p>
    <w:p>
      <w:r>
        <w:rPr>
          <w:rFonts w:ascii="Calibri" w:hAnsi="Calibri"/>
          <w:b w:val="0"/>
          <w:sz w:val="22"/>
        </w:rPr>
        <w:t>Equipment: Footballs or foam footballs, beanbags, cones/hoops, pinnies or flag belts/scarves (tails), mats (end zones optional)</w:t>
      </w:r>
    </w:p>
    <w:p>
      <w:r>
        <w:rPr>
          <w:rFonts w:ascii="Calibri" w:hAnsi="Calibri"/>
          <w:b w:val="0"/>
          <w:sz w:val="22"/>
        </w:rPr>
        <w:t>House rules: No elimination · soft tag / soft flag pull · foam OK for Grades 1–2 · two hands on the ball when hugging/hiking · teacher-formed teams · ~24 kids · stay-in only</w:t>
      </w:r>
    </w:p>
    <w:p>
      <w:pPr>
        <w:pStyle w:val="Heading2"/>
      </w:pPr>
      <w:r>
        <w:t>PEW (Alberta) — organizing ideas</w:t>
      </w:r>
    </w:p>
    <w:p>
      <w:r>
        <w:rPr>
          <w:rFonts w:ascii="Calibri" w:hAnsi="Calibri"/>
          <w:b w:val="0"/>
          <w:sz w:val="22"/>
        </w:rPr>
        <w:t>Movement Skill Development · Movement Tactics · Safety · Healthy Relationships · Active Living</w:t>
      </w:r>
    </w:p>
    <w:p>
      <w:r>
        <w:rPr>
          <w:rFonts w:ascii="Calibri" w:hAnsi="Calibri"/>
          <w:b w:val="0"/>
          <w:sz w:val="22"/>
        </w:rPr>
        <w:t>(Confirm exact LearnAlberta outcome wording before report cards.)</w:t>
      </w:r>
    </w:p>
    <w:p>
      <w:pPr>
        <w:pStyle w:val="Heading2"/>
      </w:pPr>
      <w:r>
        <w:t>Shared look-fors this week</w:t>
      </w:r>
    </w:p>
    <w:p>
      <w:pPr>
        <w:pStyle w:val="ListBullet"/>
      </w:pPr>
      <w:r>
        <w:rPr>
          <w:rFonts w:ascii="Calibri" w:hAnsi="Calibri"/>
          <w:sz w:val="22"/>
        </w:rPr>
        <w:t>Soft flag pull or two-hand touch only — no shirt grabs, no hard bumps</w:t>
      </w:r>
    </w:p>
    <w:p>
      <w:pPr>
        <w:pStyle w:val="ListBullet"/>
      </w:pPr>
      <w:r>
        <w:rPr>
          <w:rFonts w:ascii="Calibri" w:hAnsi="Calibri"/>
          <w:sz w:val="22"/>
        </w:rPr>
        <w:t>Plant and cut on routes; eyes up before the throw</w:t>
      </w:r>
    </w:p>
    <w:p>
      <w:pPr>
        <w:pStyle w:val="ListBullet"/>
      </w:pPr>
      <w:r>
        <w:rPr>
          <w:rFonts w:ascii="Calibri" w:hAnsi="Calibri"/>
          <w:sz w:val="22"/>
        </w:rPr>
        <w:t>Ready hands in the hoop/end zone; no running with the ball after the catch to score</w:t>
      </w:r>
    </w:p>
    <w:p>
      <w:pPr>
        <w:pStyle w:val="ListBullet"/>
      </w:pPr>
      <w:r>
        <w:rPr>
          <w:rFonts w:ascii="Calibri" w:hAnsi="Calibri"/>
          <w:sz w:val="22"/>
        </w:rPr>
        <w:t>Shadow defender contests the ball, not the person</w:t>
      </w:r>
    </w:p>
    <w:p>
      <w:pPr>
        <w:pStyle w:val="ListBullet"/>
      </w:pPr>
      <w:r>
        <w:rPr>
          <w:rFonts w:ascii="Calibri" w:hAnsi="Calibri"/>
          <w:sz w:val="22"/>
        </w:rPr>
        <w:t>Soft tag / hospital stretch / 10-count, then back in — no elimination</w:t>
      </w:r>
    </w:p>
    <w:p>
      <w:pPr>
        <w:pStyle w:val="Heading2"/>
      </w:pPr>
      <w:r>
        <w:t>Grades 1–2</w:t>
      </w:r>
    </w:p>
    <w:p>
      <w:r>
        <w:rPr>
          <w:rFonts w:ascii="Calibri" w:hAnsi="Calibri"/>
          <w:b w:val="0"/>
          <w:sz w:val="22"/>
        </w:rPr>
        <w:t>Focus: Soft tails / two-hand touch, one simple route, catch in a hoop — foam OK · walk pace</w:t>
      </w:r>
    </w:p>
    <w:p>
      <w:r>
        <w:rPr>
          <w:rFonts w:ascii="Calibri" w:hAnsi="Calibri"/>
          <w:b/>
          <w:sz w:val="22"/>
        </w:rPr>
        <w:t>Day 1 · Mon Sept 28 · Flag or two-hand touch — Safe tag</w:t>
      </w:r>
    </w:p>
    <w:p>
      <w:r>
        <w:rPr>
          <w:rFonts w:ascii="Calibri" w:hAnsi="Calibri"/>
          <w:b w:val="0"/>
          <w:sz w:val="22"/>
        </w:rPr>
        <w:t>wu: Tail Tag / Tail Swipe with pinnies or scarves (walk). Lose a tail = stretch 10, get a new one, stay in.</w:t>
      </w:r>
    </w:p>
    <w:p>
      <w:r>
        <w:rPr>
          <w:rFonts w:ascii="Calibri" w:hAnsi="Calibri"/>
          <w:b w:val="0"/>
          <w:sz w:val="22"/>
        </w:rPr>
        <w:t>skill: Teach soft two-hand touch or gentle flag pull. Tags stay soft. Demo shirt-grab = reset.</w:t>
      </w:r>
    </w:p>
    <w:p>
      <w:r>
        <w:rPr>
          <w:rFonts w:ascii="Calibri" w:hAnsi="Calibri"/>
          <w:b w:val="0"/>
          <w:sz w:val="22"/>
        </w:rPr>
        <w:t>game: Tail Thief — collect tails, then give them back so everyone stays playing.</w:t>
      </w:r>
    </w:p>
    <w:p>
      <w:r>
        <w:rPr>
          <w:rFonts w:ascii="Calibri" w:hAnsi="Calibri"/>
          <w:b w:val="0"/>
          <w:sz w:val="22"/>
        </w:rPr>
        <w:t>cd: No grabbing shirts.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rFonts w:ascii="Calibri" w:hAnsi="Calibri"/>
          <w:b/>
          <w:sz w:val="22"/>
        </w:rPr>
        <w:t>Day 2 · Tue Sept 29 · Routes: go — Change of direction</w:t>
      </w:r>
    </w:p>
    <w:p>
      <w:r>
        <w:rPr>
          <w:rFonts w:ascii="Calibri" w:hAnsi="Calibri"/>
          <w:b w:val="0"/>
          <w:sz w:val="22"/>
        </w:rPr>
        <w:t>wu: Cone cuts (walk) · or Horse and Jockey.</w:t>
      </w:r>
    </w:p>
    <w:p>
      <w:r>
        <w:rPr>
          <w:rFonts w:ascii="Calibri" w:hAnsi="Calibri"/>
          <w:b w:val="0"/>
          <w:sz w:val="22"/>
        </w:rPr>
        <w:t>skill: One route only (go / straight). Quarterback points, then soft underhand or short throw. Foam OK.</w:t>
      </w:r>
    </w:p>
    <w:p>
      <w:r>
        <w:rPr>
          <w:rFonts w:ascii="Calibri" w:hAnsi="Calibri"/>
          <w:b w:val="0"/>
          <w:sz w:val="22"/>
        </w:rPr>
        <w:t>game: Numbers football lite — when your number is called, walk the go-route; catch if you can.</w:t>
      </w:r>
    </w:p>
    <w:p>
      <w:r>
        <w:rPr>
          <w:rFonts w:ascii="Calibri" w:hAnsi="Calibri"/>
          <w:b w:val="0"/>
          <w:sz w:val="22"/>
        </w:rPr>
        <w:t>cd: Plant and cut (even at a walk).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Perfect Pass shape</w:t>
        </w:r>
      </w:hyperlink>
    </w:p>
    <w:p>
      <w:r>
        <w:rPr>
          <w:rFonts w:ascii="Calibri" w:hAnsi="Calibri"/>
          <w:b/>
          <w:sz w:val="22"/>
        </w:rPr>
        <w:t>Day 3 · Wed Sept 30 · NO SCHOOL — Truth and Reconciliation</w:t>
      </w:r>
    </w:p>
    <w:p>
      <w:r>
        <w:rPr>
          <w:rFonts w:ascii="Calibri" w:hAnsi="Calibri"/>
          <w:b w:val="0"/>
          <w:sz w:val="22"/>
        </w:rPr>
        <w:t>No PE class. School closed for National Day for Truth and Reconciliation.</w:t>
      </w:r>
    </w:p>
    <w:p>
      <w:r>
        <w:rPr>
          <w:rFonts w:ascii="Calibri" w:hAnsi="Calibri"/>
          <w:b/>
          <w:sz w:val="22"/>
        </w:rPr>
        <w:t>Day 4 · Thu Oct 1 · End-zone catch — Score by catching in a hoop</w:t>
      </w:r>
    </w:p>
    <w:p>
      <w:r>
        <w:rPr>
          <w:rFonts w:ascii="Calibri" w:hAnsi="Calibri"/>
          <w:b w:val="0"/>
          <w:sz w:val="22"/>
        </w:rPr>
        <w:t>wu: Partner toss into a hoop (walk) · or Four Corners / Guess Who if you need a quick stay-in opener.</w:t>
      </w:r>
    </w:p>
    <w:p>
      <w:r>
        <w:rPr>
          <w:rFonts w:ascii="Calibri" w:hAnsi="Calibri"/>
          <w:b w:val="0"/>
          <w:sz w:val="22"/>
        </w:rPr>
        <w:t>skill: 3v0 first: QB + two receivers (no defender). Catch with both feet in the hoop to score. No running with the ball after the catch.</w:t>
      </w:r>
    </w:p>
    <w:p>
      <w:r>
        <w:rPr>
          <w:rFonts w:ascii="Calibri" w:hAnsi="Calibri"/>
          <w:b w:val="0"/>
          <w:sz w:val="22"/>
        </w:rPr>
        <w:t>game: End-zone catch (hoops as zones) or Mat Football (foam into mat end zones). Optional vote: Steal the Bacon.</w:t>
      </w:r>
    </w:p>
    <w:p>
      <w:r>
        <w:rPr>
          <w:rFonts w:ascii="Calibri" w:hAnsi="Calibri"/>
          <w:b w:val="0"/>
          <w:sz w:val="22"/>
        </w:rPr>
        <w:t>cd: Hands to yourself · name one kind tag or soft catch from the week.</w:t>
      </w:r>
    </w:p>
    <w:p>
      <w:r>
        <w:rPr>
          <w:rFonts w:ascii="Calibri" w:hAnsi="Calibri"/>
          <w:sz w:val="22"/>
        </w:rPr>
        <w:t xml:space="preserve">Links: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</w:p>
    <w:p>
      <w:r>
        <w:rPr>
          <w:rFonts w:ascii="Calibri" w:hAnsi="Calibri"/>
          <w:b/>
          <w:sz w:val="22"/>
        </w:rPr>
        <w:t>Day 5 · Fri Oct 2 · NO SCHOOL — PL Day</w:t>
      </w:r>
    </w:p>
    <w:p>
      <w:r>
        <w:rPr>
          <w:rFonts w:ascii="Calibri" w:hAnsi="Calibri"/>
          <w:b w:val="0"/>
          <w:sz w:val="22"/>
        </w:rPr>
        <w:t>No PE class. Division PL Day.</w:t>
      </w:r>
    </w:p>
    <w:p>
      <w:r>
        <w:rPr>
          <w:rFonts w:ascii="Calibri" w:hAnsi="Calibri"/>
          <w:b w:val="0"/>
          <w:sz w:val="22"/>
        </w:rPr>
        <w:t>Look-fors (1–2): walk pace, foam OK, soft touch/flag, one route, hoop catch, stay-in. (Mon–Tue–Thu only.)</w:t>
      </w:r>
    </w:p>
    <w:p>
      <w:pPr>
        <w:pStyle w:val="Heading2"/>
      </w:pPr>
      <w:r>
        <w:t>Grades 3–4</w:t>
      </w:r>
    </w:p>
    <w:p>
      <w:r>
        <w:rPr>
          <w:rFonts w:ascii="Calibri" w:hAnsi="Calibri"/>
          <w:b w:val="0"/>
          <w:sz w:val="22"/>
        </w:rPr>
        <w:t>Focus: Soft flag pull, three routes, passive shadow, jog the route</w:t>
      </w:r>
    </w:p>
    <w:p>
      <w:r>
        <w:rPr>
          <w:rFonts w:ascii="Calibri" w:hAnsi="Calibri"/>
          <w:b/>
          <w:sz w:val="22"/>
        </w:rPr>
        <w:t>Day 1 · Mon Sept 28 · Flag or two-hand touch — Safe tag</w:t>
      </w:r>
    </w:p>
    <w:p>
      <w:r>
        <w:rPr>
          <w:rFonts w:ascii="Calibri" w:hAnsi="Calibri"/>
          <w:b w:val="0"/>
          <w:sz w:val="22"/>
        </w:rPr>
        <w:t>wu: Tail Tag / Tail Swipe with pinnies (jog). Lose a tail = stretch 10, stay in.</w:t>
      </w:r>
    </w:p>
    <w:p>
      <w:r>
        <w:rPr>
          <w:rFonts w:ascii="Calibri" w:hAnsi="Calibri"/>
          <w:b w:val="0"/>
          <w:sz w:val="22"/>
        </w:rPr>
        <w:t>skill: Soft flag pull or two-hand touch. No shirt grabs.</w:t>
      </w:r>
    </w:p>
    <w:p>
      <w:r>
        <w:rPr>
          <w:rFonts w:ascii="Calibri" w:hAnsi="Calibri"/>
          <w:b w:val="0"/>
          <w:sz w:val="22"/>
        </w:rPr>
        <w:t>game: Tail Thief — collect, then redistribute so nobody sits out.</w:t>
      </w:r>
    </w:p>
    <w:p>
      <w:r>
        <w:rPr>
          <w:rFonts w:ascii="Calibri" w:hAnsi="Calibri"/>
          <w:b w:val="0"/>
          <w:sz w:val="22"/>
        </w:rPr>
        <w:t>cd: No grabbing shirts.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</w:p>
    <w:p>
      <w:r>
        <w:rPr>
          <w:rFonts w:ascii="Calibri" w:hAnsi="Calibri"/>
          <w:b/>
          <w:sz w:val="22"/>
        </w:rPr>
        <w:t>Day 2 · Tue Sept 29 · Routes: go, out, curl — Change of direction</w:t>
      </w:r>
    </w:p>
    <w:p>
      <w:r>
        <w:rPr>
          <w:rFonts w:ascii="Calibri" w:hAnsi="Calibri"/>
          <w:b w:val="0"/>
          <w:sz w:val="22"/>
        </w:rPr>
        <w:t>wu: Cone cuts · or Horse and Jockey.</w:t>
      </w:r>
    </w:p>
    <w:p>
      <w:r>
        <w:rPr>
          <w:rFonts w:ascii="Calibri" w:hAnsi="Calibri"/>
          <w:b w:val="0"/>
          <w:sz w:val="22"/>
        </w:rPr>
        <w:t>skill: Three routes. Quarterback points, then throws (soft spiral OK if it stays soft).</w:t>
      </w:r>
    </w:p>
    <w:p>
      <w:r>
        <w:rPr>
          <w:rFonts w:ascii="Calibri" w:hAnsi="Calibri"/>
          <w:b w:val="0"/>
          <w:sz w:val="22"/>
        </w:rPr>
        <w:t>game: Numbers football — called numbers run a route; soft catch.</w:t>
      </w:r>
    </w:p>
    <w:p>
      <w:r>
        <w:rPr>
          <w:rFonts w:ascii="Calibri" w:hAnsi="Calibri"/>
          <w:b w:val="0"/>
          <w:sz w:val="22"/>
        </w:rPr>
        <w:t>cd: Plant and cut.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Football Frenzy option</w:t>
        </w:r>
      </w:hyperlink>
    </w:p>
    <w:p>
      <w:r>
        <w:rPr>
          <w:rFonts w:ascii="Calibri" w:hAnsi="Calibri"/>
          <w:b/>
          <w:sz w:val="22"/>
        </w:rPr>
        <w:t>Day 3 · Wed Sept 30 · NO SCHOOL — Truth and Reconciliation</w:t>
      </w:r>
    </w:p>
    <w:p>
      <w:r>
        <w:rPr>
          <w:rFonts w:ascii="Calibri" w:hAnsi="Calibri"/>
          <w:b w:val="0"/>
          <w:sz w:val="22"/>
        </w:rPr>
        <w:t>No PE class. School closed for National Day for Truth and Reconciliation.</w:t>
      </w:r>
    </w:p>
    <w:p>
      <w:r>
        <w:rPr>
          <w:rFonts w:ascii="Calibri" w:hAnsi="Calibri"/>
          <w:b/>
          <w:sz w:val="22"/>
        </w:rPr>
        <w:t>Day 4 · Thu Oct 1 · End-zone catch — Score by catching in a hoop zone</w:t>
      </w:r>
    </w:p>
    <w:p>
      <w:r>
        <w:rPr>
          <w:rFonts w:ascii="Calibri" w:hAnsi="Calibri"/>
          <w:b w:val="0"/>
          <w:sz w:val="22"/>
        </w:rPr>
        <w:t>wu: Partner toss into a hoop · or Four Corners / Guess Who opener.</w:t>
      </w:r>
    </w:p>
    <w:p>
      <w:r>
        <w:rPr>
          <w:rFonts w:ascii="Calibri" w:hAnsi="Calibri"/>
          <w:b w:val="0"/>
          <w:sz w:val="22"/>
        </w:rPr>
        <w:t>skill: 3v1: two receivers, one QB, one passive shadow. Catch in hoop to score; no run-after-catch score.</w:t>
      </w:r>
    </w:p>
    <w:p>
      <w:r>
        <w:rPr>
          <w:rFonts w:ascii="Calibri" w:hAnsi="Calibri"/>
          <w:b w:val="0"/>
          <w:sz w:val="22"/>
        </w:rPr>
        <w:t>game: End-zone catch · or Mat Football · or Steal the Bacon / Perfect Pass apply.</w:t>
      </w:r>
    </w:p>
    <w:p>
      <w:r>
        <w:rPr>
          <w:rFonts w:ascii="Calibri" w:hAnsi="Calibri"/>
          <w:b w:val="0"/>
          <w:sz w:val="22"/>
        </w:rPr>
        <w:t>cd: Hands to yourself · one kind tag.</w:t>
      </w:r>
    </w:p>
    <w:p>
      <w:r>
        <w:rPr>
          <w:rFonts w:ascii="Calibri" w:hAnsi="Calibri"/>
          <w:sz w:val="22"/>
        </w:rPr>
        <w:t xml:space="preserve">Links: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>Endzone Trappers cousin</w:t>
        </w:r>
      </w:hyperlink>
    </w:p>
    <w:p>
      <w:r>
        <w:rPr>
          <w:rFonts w:ascii="Calibri" w:hAnsi="Calibri"/>
          <w:b/>
          <w:sz w:val="22"/>
        </w:rPr>
        <w:t>Day 5 · Fri Oct 2 · NO SCHOOL — PL Day</w:t>
      </w:r>
    </w:p>
    <w:p>
      <w:r>
        <w:rPr>
          <w:rFonts w:ascii="Calibri" w:hAnsi="Calibri"/>
          <w:b w:val="0"/>
          <w:sz w:val="22"/>
        </w:rPr>
        <w:t>No PE class. Division PL Day.</w:t>
      </w:r>
    </w:p>
    <w:p>
      <w:r>
        <w:rPr>
          <w:rFonts w:ascii="Calibri" w:hAnsi="Calibri"/>
          <w:b w:val="0"/>
          <w:sz w:val="22"/>
        </w:rPr>
        <w:t>Look-fors (3–4): soft flag, three routes, passive shadow, jog routes, fair soft tag. (Mon–Tue–Thu only.)</w:t>
      </w:r>
    </w:p>
    <w:p>
      <w:pPr>
        <w:pStyle w:val="Heading2"/>
      </w:pPr>
      <w:r>
        <w:t>Grades 5–6</w:t>
      </w:r>
    </w:p>
    <w:p>
      <w:r>
        <w:rPr>
          <w:rFonts w:ascii="Calibri" w:hAnsi="Calibri"/>
          <w:b w:val="0"/>
          <w:sz w:val="22"/>
        </w:rPr>
        <w:t>Focus: Two-hand touch only, audibles, active intercept without contact, student QBs</w:t>
      </w:r>
    </w:p>
    <w:p>
      <w:r>
        <w:rPr>
          <w:rFonts w:ascii="Calibri" w:hAnsi="Calibri"/>
          <w:b/>
          <w:sz w:val="22"/>
        </w:rPr>
        <w:t>Day 1 · Mon Sept 28 · Flag or two-hand touch — Safe tag</w:t>
      </w:r>
    </w:p>
    <w:p>
      <w:r>
        <w:rPr>
          <w:rFonts w:ascii="Calibri" w:hAnsi="Calibri"/>
          <w:b w:val="0"/>
          <w:sz w:val="22"/>
        </w:rPr>
        <w:t>wu: Tail Tag / Tail Swipe (jog). Stretch 10 then back — no elimination.</w:t>
      </w:r>
    </w:p>
    <w:p>
      <w:r>
        <w:rPr>
          <w:rFonts w:ascii="Calibri" w:hAnsi="Calibri"/>
          <w:b w:val="0"/>
          <w:sz w:val="22"/>
        </w:rPr>
        <w:t>skill: Two-hand touch only (no shirt grabs). Student callers OK for start/stop.</w:t>
      </w:r>
    </w:p>
    <w:p>
      <w:r>
        <w:rPr>
          <w:rFonts w:ascii="Calibri" w:hAnsi="Calibri"/>
          <w:b w:val="0"/>
          <w:sz w:val="22"/>
        </w:rPr>
        <w:t>game: Tail Thief — collect and give back; fair redistribute.</w:t>
      </w:r>
    </w:p>
    <w:p>
      <w:r>
        <w:rPr>
          <w:rFonts w:ascii="Calibri" w:hAnsi="Calibri"/>
          <w:b w:val="0"/>
          <w:sz w:val="22"/>
        </w:rPr>
        <w:t>cd: No grabbing shirts.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Tail Swipe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</w:p>
    <w:p>
      <w:r>
        <w:rPr>
          <w:rFonts w:ascii="Calibri" w:hAnsi="Calibri"/>
          <w:b/>
          <w:sz w:val="22"/>
        </w:rPr>
        <w:t>Day 2 · Tue Sept 29 · Routes: go, out, curl — Change of direction</w:t>
      </w:r>
    </w:p>
    <w:p>
      <w:r>
        <w:rPr>
          <w:rFonts w:ascii="Calibri" w:hAnsi="Calibri"/>
          <w:b w:val="0"/>
          <w:sz w:val="22"/>
        </w:rPr>
        <w:t>wu: Cone cuts · or Horse and Jockey.</w:t>
      </w:r>
    </w:p>
    <w:p>
      <w:r>
        <w:rPr>
          <w:rFonts w:ascii="Calibri" w:hAnsi="Calibri"/>
          <w:b w:val="0"/>
          <w:sz w:val="22"/>
        </w:rPr>
        <w:t>skill: Three routes + audible at the line (QB points a new route). Soft spiral OK.</w:t>
      </w:r>
    </w:p>
    <w:p>
      <w:r>
        <w:rPr>
          <w:rFonts w:ascii="Calibri" w:hAnsi="Calibri"/>
          <w:b w:val="0"/>
          <w:sz w:val="22"/>
        </w:rPr>
        <w:t>game: Numbers football — called numbers run; student QBs rotate.</w:t>
      </w:r>
    </w:p>
    <w:p>
      <w:r>
        <w:rPr>
          <w:rFonts w:ascii="Calibri" w:hAnsi="Calibri"/>
          <w:b w:val="0"/>
          <w:sz w:val="22"/>
        </w:rPr>
        <w:t>cd: Plant and cut.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October playbook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/>
          <w:sz w:val="22"/>
        </w:rPr>
        <w:t>Day 3 · Wed Sept 30 · NO SCHOOL — Truth and Reconciliation</w:t>
      </w:r>
    </w:p>
    <w:p>
      <w:r>
        <w:rPr>
          <w:rFonts w:ascii="Calibri" w:hAnsi="Calibri"/>
          <w:b w:val="0"/>
          <w:sz w:val="22"/>
        </w:rPr>
        <w:t>No PE class. School closed for National Day for Truth and Reconciliation.</w:t>
      </w:r>
    </w:p>
    <w:p>
      <w:r>
        <w:rPr>
          <w:rFonts w:ascii="Calibri" w:hAnsi="Calibri"/>
          <w:b/>
          <w:sz w:val="22"/>
        </w:rPr>
        <w:t>Day 4 · Thu Oct 1 · End-zone catch — Score by catching in a hoop zone</w:t>
      </w:r>
    </w:p>
    <w:p>
      <w:r>
        <w:rPr>
          <w:rFonts w:ascii="Calibri" w:hAnsi="Calibri"/>
          <w:b w:val="0"/>
          <w:sz w:val="22"/>
        </w:rPr>
        <w:t>wu: Partner toss into a hoop · student-led Four Corners / Guess Who optional.</w:t>
      </w:r>
    </w:p>
    <w:p>
      <w:r>
        <w:rPr>
          <w:rFonts w:ascii="Calibri" w:hAnsi="Calibri"/>
          <w:b w:val="0"/>
          <w:sz w:val="22"/>
        </w:rPr>
        <w:t>skill: 3v1 with active intercept (contest the ball, not the person). Two receivers, one QB, one shadow.</w:t>
      </w:r>
    </w:p>
    <w:p>
      <w:r>
        <w:rPr>
          <w:rFonts w:ascii="Calibri" w:hAnsi="Calibri"/>
          <w:b w:val="0"/>
          <w:sz w:val="22"/>
        </w:rPr>
        <w:t>game: End-zone catch · Mat Football · Steal the Bacon / Perfect Pass / Ultimate-style three completes. Student QBs and refs.</w:t>
      </w:r>
    </w:p>
    <w:p>
      <w:r>
        <w:rPr>
          <w:rFonts w:ascii="Calibri" w:hAnsi="Calibri"/>
          <w:b w:val="0"/>
          <w:sz w:val="22"/>
        </w:rPr>
        <w:t>cd: Handshake line — name one teammate cue that helped.</w:t>
      </w:r>
    </w:p>
    <w:p>
      <w:r>
        <w:rPr>
          <w:rFonts w:ascii="Calibri" w:hAnsi="Calibri"/>
          <w:sz w:val="22"/>
        </w:rPr>
        <w:t xml:space="preserve">Links: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>Elementary Ultimate shape</w:t>
        </w:r>
      </w:hyperlink>
      <w:r>
        <w:rPr>
          <w:rFonts w:ascii="Calibri" w:hAnsi="Calibri"/>
          <w:sz w:val="22"/>
        </w:rPr>
        <w:t xml:space="preserve"> ·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>Endzone Trappers cousin</w:t>
        </w:r>
      </w:hyperlink>
    </w:p>
    <w:p>
      <w:r>
        <w:rPr>
          <w:rFonts w:ascii="Calibri" w:hAnsi="Calibri"/>
          <w:b/>
          <w:sz w:val="22"/>
        </w:rPr>
        <w:t>Day 5 · Fri Oct 2 · NO SCHOOL — PL Day</w:t>
      </w:r>
    </w:p>
    <w:p>
      <w:r>
        <w:rPr>
          <w:rFonts w:ascii="Calibri" w:hAnsi="Calibri"/>
          <w:b w:val="0"/>
          <w:sz w:val="22"/>
        </w:rPr>
        <w:t>No PE class. Division PL Day.</w:t>
      </w:r>
    </w:p>
    <w:p>
      <w:r>
        <w:rPr>
          <w:rFonts w:ascii="Calibri" w:hAnsi="Calibri"/>
          <w:b w:val="0"/>
          <w:sz w:val="22"/>
        </w:rPr>
        <w:t>Look-fors (5–6): two-hand touch only, audible, active intercept without contact, student QB/ref leadership. (Mon–Tue–Thu only.)</w:t>
      </w:r>
    </w:p>
    <w:p>
      <w:pPr>
        <w:pStyle w:val="Heading2"/>
      </w:pPr>
      <w:r>
        <w:rPr>
          <w:rFonts w:ascii="Calibri" w:hAnsi="Calibri"/>
          <w:b w:val="0"/>
          <w:sz w:val="22"/>
        </w:rPr>
        <w:t>Suggested Outcome &amp; Assessment for the Week</w:t>
      </w:r>
    </w:p>
    <w:p>
      <w:r>
        <w:rPr>
          <w:rFonts w:ascii="Calibri" w:hAnsi="Calibri"/>
          <w:b w:val="0"/>
          <w:sz w:val="22"/>
        </w:rPr>
        <w:t>Suggested for teacher use. Short week: teaching days are Mon Sept 28, Tue Sept 29 and Thu Oct 1 only. Wed Sept 30 (Truth and Reconciliation) and Fri Oct 2 (PL Day) have no PE, so nothing is assessed those days and Thursday is the last chance for evidence. Wording is based on the PEW organizing ideas above (Movement Skill Development · Movement Tactics · Safety · Healthy Relationships · Active Living); confirm exact LearnAlberta outcome wording before report cards. Everything below comes from this week’s lessons.</w:t>
      </w:r>
    </w:p>
    <w:p>
      <w:r>
        <w:rPr>
          <w:rFonts w:ascii="Calibri" w:hAnsi="Calibri"/>
          <w:b/>
          <w:sz w:val="22"/>
        </w:rPr>
        <w:t>Suggested weekly learning outcome</w:t>
      </w:r>
    </w:p>
    <w:p>
      <w:r>
        <w:rPr>
          <w:rFonts w:ascii="Calibri" w:hAnsi="Calibri"/>
          <w:b w:val="0"/>
          <w:sz w:val="22"/>
        </w:rPr>
        <w:t>I can tag safely with a soft two-hand touch or flag pull, run a route with a plant and cut, throw a soft pass after the quarterback points, and catch in the hoop/end zone with ready hands, while keeping play fair and stay-in.</w:t>
      </w:r>
    </w:p>
    <w:p>
      <w:r>
        <w:rPr>
          <w:rFonts w:ascii="Calibri" w:hAnsi="Calibri"/>
          <w:b/>
          <w:sz w:val="22"/>
        </w:rPr>
        <w:t>Rubric — Beginning / Developing / Proficient / Extending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18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Beginning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Developing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Proficient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Extending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Safe tag (two-hand touch / flag pull)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Grabs shirts or tags too hard; needs frequent resets.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Mostly soft touch or flag pull; sometimes grabs, and resets after a reminder.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Soft two-hand touch or flag pull only — no shirt grabs or hard bumps; stretch 10 when out, then back in.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Models soft tagging, gives tails back so everyone keeps playing (Tail Thief), and helps others keep it safe.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Run a route with plant and cut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Runs straight with no change of direction, or is unsure which route was called.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Plants and cuts with reminders; knows the route when the number is called.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Runs the called route and plants and cuts (even at a walk for Gr 1–2).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Runs routes crisply in the game; Gr 5–6 also respond to an audible at the line.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Quarterback: point, then throw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Throws without pointing or looking up; pass is hard or off-line.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Points then throws with a reminder; some soft passes reach the receiver.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Quarterback points to the receiver, eyes up, then throws a soft pass (see grade-band look-fors).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Throws accurately in the game too; Gr 5–6 student QBs call the audible.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Catch in the hoop / end zone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Drops or avoids the ball, or runs with the ball after the catch to score.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Catches some passes; both feet in the hoop and ready hands with reminders.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Ready hands; catches with both feet in the hoop to score; does not run with the ball after the catch.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Scores consistently in the end-zone game; Gr 3–6 also with a shadow defender, contesting the ball, not the person.</w:t>
            </w:r>
          </w:p>
        </w:tc>
      </w:tr>
    </w:tbl>
    <w:p>
      <w:r>
        <w:rPr>
          <w:rFonts w:ascii="Calibri" w:hAnsi="Calibri"/>
          <w:b/>
          <w:sz w:val="22"/>
        </w:rPr>
        <w:t>Look-fors by grade band (what Proficient looks like in each band’s lessons)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1–2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3–4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5–6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Safe tag (two-hand touch / flag pull)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two-hand touch or gentle flag pull; walk pace; shirt-grab = reset; lose a tail = stretch 10, get a new one.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flag pull or two-hand touch; no shirt grabs; jog; redistribute tails so nobody sits out.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Two-hand touch only; no shirt grabs; student callers for start/stop; fair redistribution in Tail Thief.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Run a route with plant and cut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One route only (go / straight) at a walk; plant and cut; numbers football lite.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Three routes (go, out, curl); plant and cut; jog the route; called numbers run.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Three routes plus an audible at the line; called numbers run; student QBs rotate.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Quarterback: point, then throw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QB points, then soft underhand or short throw; foam OK.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QB points, then throws; soft spiral OK if it stays soft.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QB points, then throws; soft spiral OK; student QBs rotate and call the audible.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Catch in the hoop / end zone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3v0 (QB + two receivers, no defender); both feet in the hoop to score; no running with the ball after the catch.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3v1 with a passive shadow; catch in the hoop to score; no run-after-catch score.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3v1 with an active intercept — contest the ball, not the person; student QBs and refs.</w:t>
            </w:r>
          </w:p>
        </w:tc>
      </w:tr>
    </w:tbl>
    <w:p>
      <w:r>
        <w:rPr>
          <w:rFonts w:ascii="Calibri" w:hAnsi="Calibri"/>
          <w:b/>
          <w:sz w:val="22"/>
        </w:rPr>
        <w:t>Assessment suggestions</w:t>
      </w:r>
    </w:p>
    <w:p>
      <w:r>
        <w:rPr>
          <w:rFonts w:ascii="Calibri" w:hAnsi="Calibri"/>
          <w:b w:val="0"/>
          <w:sz w:val="22"/>
        </w:rPr>
        <w:t>Where to observe each criterion: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1 (Mon Sept 28): Criterion 1 during Tail Tag / Tail Swipe and Tail Thief.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2 (Tue Sept 29): Criterion 2 during cone cuts and numbers football, and a first look at Criterion 3 (QB points, then throws).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3 (Wed Sept 30): no school — no assessment.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4 (Thu Oct 1): Criterion 4 during the 3v0 / 3v1 end-zone catch and the end-zone game; second look at Criterion 3, and a final check of Criterion 1 during the game.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5 (Fri Oct 2): no school (PL Day) — no assessment. Record only what you saw on the three teaching days.</w:t>
      </w:r>
    </w:p>
    <w:p>
      <w:r>
        <w:rPr>
          <w:rFonts w:ascii="Calibri" w:hAnsi="Calibri"/>
          <w:b w:val="0"/>
          <w:sz w:val="22"/>
        </w:rPr>
        <w:t>Quick checklist (mark B / D / P / E beside each name on your class list; a few students per lesson is enough):</w:t>
      </w:r>
    </w:p>
    <w:p>
      <w:r>
        <w:rPr>
          <w:rFonts w:ascii="Calibri" w:hAnsi="Calibri"/>
          <w:b w:val="0"/>
          <w:sz w:val="22"/>
        </w:rPr>
        <w:t>[ ] 1. Safe tag (two-hand touch / flag pull)</w:t>
      </w:r>
    </w:p>
    <w:p>
      <w:r>
        <w:rPr>
          <w:rFonts w:ascii="Calibri" w:hAnsi="Calibri"/>
          <w:b w:val="0"/>
          <w:sz w:val="22"/>
        </w:rPr>
        <w:t>[ ] 2. Run a route with plant and cut</w:t>
      </w:r>
    </w:p>
    <w:p>
      <w:r>
        <w:rPr>
          <w:rFonts w:ascii="Calibri" w:hAnsi="Calibri"/>
          <w:b w:val="0"/>
          <w:sz w:val="22"/>
        </w:rPr>
        <w:t>[ ] 3. Quarterback: point, then throw</w:t>
      </w:r>
    </w:p>
    <w:p>
      <w:r>
        <w:rPr>
          <w:rFonts w:ascii="Calibri" w:hAnsi="Calibri"/>
          <w:b w:val="0"/>
          <w:sz w:val="22"/>
        </w:rPr>
        <w:t>[ ] 4. Catch in the hoop / end zone</w:t>
      </w:r>
    </w:p>
    <w:p>
      <w:r>
        <w:rPr>
          <w:rFonts w:ascii="Calibri" w:hAnsi="Calibri"/>
          <w:b w:val="0"/>
          <w:sz w:val="22"/>
        </w:rPr>
        <w:t>Exit-ticket question (ask as the cool-down):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1–2: </w:t>
      </w:r>
      <w:r>
        <w:rPr>
          <w:rFonts w:ascii="Calibri" w:hAnsi="Calibri"/>
          <w:b w:val="0"/>
          <w:sz w:val="22"/>
        </w:rPr>
        <w:t>Name one kind tag or soft catch from the week. (Tuesday alternative: finish the cue — plant and ___.)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3–4: </w:t>
      </w:r>
      <w:r>
        <w:rPr>
          <w:rFonts w:ascii="Calibri" w:hAnsi="Calibri"/>
          <w:b w:val="0"/>
          <w:sz w:val="22"/>
        </w:rPr>
        <w:t>Name one kind tag or soft catch from the week. (Tuesday alternative: finish the cue — plant and ___.)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5–6: </w:t>
      </w:r>
      <w:r>
        <w:rPr>
          <w:rFonts w:ascii="Calibri" w:hAnsi="Calibri"/>
          <w:b w:val="0"/>
          <w:sz w:val="22"/>
        </w:rPr>
        <w:t>Name one teammate cue that helped you.</w:t>
      </w:r>
    </w:p>
    <w:p>
      <w:pPr>
        <w:pStyle w:val="Heading2"/>
      </w:pPr>
      <w:r>
        <w:t>If the gym is short</w:t>
      </w:r>
    </w:p>
    <w:p>
      <w:r>
        <w:rPr>
          <w:rFonts w:ascii="Calibri" w:hAnsi="Calibri"/>
          <w:b w:val="0"/>
          <w:sz w:val="22"/>
        </w:rPr>
        <w:t>Keep wu + game only; skip the skill station. Still do the cool-down sentence. Three teaching days only this week.</w:t>
      </w:r>
    </w:p>
    <w:p>
      <w:pPr>
        <w:pStyle w:val="Heading2"/>
      </w:pPr>
      <w:r>
        <w:t>Notes</w:t>
      </w:r>
    </w:p>
    <w:p>
      <w:r>
        <w:rPr>
          <w:rFonts w:ascii="Calibri" w:hAnsi="Calibri"/>
          <w:b w:val="0"/>
          <w:sz w:val="22"/>
        </w:rPr>
        <w:t>wu = warm-up · cd = cool-down. School Week 5 (Sept 28–Oct 2); skill sequence matches SCA PE Playbook September Week 5 football (flag/routes/end-zone). Does not replace website lessons.</w:t>
      </w:r>
    </w:p>
    <w:p>
      <w:r>
        <w:rPr>
          <w:rFonts w:ascii="Calibri" w:hAnsi="Calibri"/>
          <w:b w:val="0"/>
          <w:sz w:val="22"/>
        </w:rPr>
        <w:t>Stay-in only: soft tag / soft flag → stretch 10 / hospital, then back. No elimination games.</w:t>
      </w:r>
    </w:p>
    <w:p>
      <w:r>
        <w:rPr>
          <w:rFonts w:ascii="Calibri" w:hAnsi="Calibri"/>
          <w:b w:val="0"/>
          <w:sz w:val="22"/>
        </w:rPr>
        <w:t>Builds on Week 4 football intro (hike, catch, throw, move to the catch). Next full teaching week after Oct 2 PL: Oct 5–9 (Football Week 6 / October Week 1: pitch/hand-off, defend the lane, small-sided flag).</w:t>
      </w:r>
    </w:p>
    <w:p>
      <w:r>
        <w:rPr>
          <w:rFonts w:ascii="Calibri" w:hAnsi="Calibri"/>
          <w:b w:val="0"/>
          <w:sz w:val="22"/>
        </w:rPr>
        <w:t>Library adds this handout: Tail Swipe / Tail Thief, Numbers football, End-zone catch, Mat Football, Steal the Bacon / Perfect Pass apply; optional Four Corners / Guess Who / Bottle Flip as stay-in openers.</w:t>
      </w:r>
    </w:p>
    <w:sectPr w:rsidR="00FC693F" w:rsidRPr="0006063C" w:rsidSect="00034616">
      <w:pgSz w:w="12240" w:h="15840"/>
      <w:pgMar w:top="1440" w:right="162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aemrfung.github.io/pe-playbook/" TargetMode="External"/><Relationship Id="rId10" Type="http://schemas.openxmlformats.org/officeDocument/2006/relationships/hyperlink" Target="https://scaemrfung.github.io/pe-playbook/how.html" TargetMode="External"/><Relationship Id="rId11" Type="http://schemas.openxmlformats.org/officeDocument/2006/relationships/hyperlink" Target="https://scaemrfung.github.io/pe-playbook/month.html?m=october" TargetMode="External"/><Relationship Id="rId12" Type="http://schemas.openxmlformats.org/officeDocument/2006/relationships/hyperlink" Target="https://scaemrfung.github.io/pe-playbook/month.html?m=september" TargetMode="External"/><Relationship Id="rId13" Type="http://schemas.openxmlformats.org/officeDocument/2006/relationships/hyperlink" Target="https://physedgames.com/tail-swipe/" TargetMode="External"/><Relationship Id="rId14" Type="http://schemas.openxmlformats.org/officeDocument/2006/relationships/hyperlink" Target="https://www.youtube.com/watch?v=5U7vaay5Nmk" TargetMode="External"/><Relationship Id="rId15" Type="http://schemas.openxmlformats.org/officeDocument/2006/relationships/hyperlink" Target="https://physedgames.com/steal-the-bacon/" TargetMode="External"/><Relationship Id="rId16" Type="http://schemas.openxmlformats.org/officeDocument/2006/relationships/hyperlink" Target="https://physedgames.com/perfect-pass/" TargetMode="External"/><Relationship Id="rId17" Type="http://schemas.openxmlformats.org/officeDocument/2006/relationships/hyperlink" Target="https://www.youtube.com/watch?v=fMOA2Lewl7o" TargetMode="External"/><Relationship Id="rId18" Type="http://schemas.openxmlformats.org/officeDocument/2006/relationships/hyperlink" Target="https://physedgames.com/football-frenzy/" TargetMode="External"/><Relationship Id="rId19" Type="http://schemas.openxmlformats.org/officeDocument/2006/relationships/hyperlink" Target="https://www.youtube.com/shorts/-z_JlLByzfA" TargetMode="External"/><Relationship Id="rId20" Type="http://schemas.openxmlformats.org/officeDocument/2006/relationships/hyperlink" Target="https://physedgames.com/endzone-trappers/" TargetMode="External"/><Relationship Id="rId21" Type="http://schemas.openxmlformats.org/officeDocument/2006/relationships/hyperlink" Target="https://www.youtube.com/watch?v=Gn4Uai6dbpU" TargetMode="External"/><Relationship Id="rId22" Type="http://schemas.openxmlformats.org/officeDocument/2006/relationships/hyperlink" Target="https://www.youtube.com/watch?v=GxtCSOCerA8" TargetMode="External"/><Relationship Id="rId23" Type="http://schemas.openxmlformats.org/officeDocument/2006/relationships/hyperlink" Target="https://scaemrfung.github.io/pe-playbook/warmup-nogym.html" TargetMode="External"/><Relationship Id="rId24" Type="http://schemas.openxmlformats.org/officeDocument/2006/relationships/hyperlink" Target="https://www.youtube.com/@physedgames" TargetMode="External"/><Relationship Id="rId25" Type="http://schemas.openxmlformats.org/officeDocument/2006/relationships/hyperlink" Target="https://www.youtube.com/@CoachGelardi" TargetMode="External"/><Relationship Id="rId26" Type="http://schemas.openxmlformats.org/officeDocument/2006/relationships/hyperlink" Target="https://www.youtube.com/@Daly-Exercise" TargetMode="External"/><Relationship Id="rId27" Type="http://schemas.openxmlformats.org/officeDocument/2006/relationships/hyperlink" Target="https://www.youtube.com/@PrimeCoachingS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