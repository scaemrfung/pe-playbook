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 Weekly Plan — Sept 14–18, 2026 · Soccer Week 2</w:t>
      </w:r>
    </w:p>
    <w:p>
      <w:r>
        <w:rPr>
          <w:b w:val="0"/>
        </w:rPr>
        <w:t>Full teaching week (Mon–Fri). Early dismissal Wednesday — keep wu + game tight that day.</w:t>
      </w:r>
    </w:p>
    <w:p>
      <w:r>
        <w:rPr>
          <w:b w:val="0"/>
        </w:rPr>
        <w:t>Theme: September soccer Week 2 — pass, move, receive, simple 2v1 (SCA PE Playbook)</w:t>
      </w:r>
    </w:p>
    <w:p>
      <w:r>
        <w:t xml:space="preserve">Playbook: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>SCA PE Playbook</w:t>
        </w:r>
      </w:hyperlink>
    </w:p>
    <w:p>
      <w:r>
        <w:t xml:space="preserve">House rules: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How to use / house rules</w:t>
        </w:r>
      </w:hyperlink>
    </w:p>
    <w:p>
      <w:r>
        <w:t xml:space="preserve">September month: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month page</w:t>
        </w:r>
      </w:hyperlink>
    </w:p>
    <w:p>
      <w:r>
        <w:rPr>
          <w:b w:val="0"/>
        </w:rPr>
        <w:t>Equipment: Soccer balls, cones/gates, pinnies</w:t>
      </w:r>
    </w:p>
    <w:p>
      <w:r>
        <w:rPr>
          <w:b w:val="0"/>
        </w:rPr>
        <w:t>House rules: No elimination · soft tag · real soccer balls · teacher-formed teams · ~24 kids moving</w:t>
      </w:r>
    </w:p>
    <w:p>
      <w:pPr>
        <w:pStyle w:val="Heading2"/>
      </w:pPr>
      <w:r>
        <w:t>PEW (Alberta) — organizing ideas</w:t>
      </w:r>
    </w:p>
    <w:p>
      <w:r>
        <w:rPr>
          <w:b w:val="0"/>
        </w:rPr>
        <w:t>Movement Skill Development · Safety · Active Living · Healthy Relationships</w:t>
      </w:r>
    </w:p>
    <w:p>
      <w:r>
        <w:rPr>
          <w:b w:val="0"/>
        </w:rPr>
        <w:t>(Confirm exact LearnAlberta outcome wording before report cards.)</w:t>
      </w:r>
    </w:p>
    <w:p>
      <w:pPr>
        <w:pStyle w:val="Heading2"/>
      </w:pPr>
      <w:r>
        <w:t>Shared look-fors this week</w:t>
      </w:r>
    </w:p>
    <w:p>
      <w:pPr>
        <w:pStyle w:val="ListBullet"/>
      </w:pPr>
      <w:r>
        <w:t>Inside-foot contact; plant foot beside the ball</w:t>
      </w:r>
    </w:p>
    <w:p>
      <w:pPr>
        <w:pStyle w:val="ListBullet"/>
      </w:pPr>
      <w:r>
        <w:t>Move after the pass (do not stand still)</w:t>
      </w:r>
    </w:p>
    <w:p>
      <w:pPr>
        <w:pStyle w:val="ListBullet"/>
      </w:pPr>
      <w:r>
        <w:t>Cushion a receive, then send</w:t>
      </w:r>
    </w:p>
    <w:p>
      <w:pPr>
        <w:pStyle w:val="ListBullet"/>
      </w:pPr>
      <w:r>
        <w:t>Stay-in: stretch / hospital / 10-count, then back</w:t>
      </w:r>
    </w:p>
    <w:p>
      <w:pPr>
        <w:pStyle w:val="Heading2"/>
      </w:pPr>
      <w:r>
        <w:t>Game &amp; activity links used this week</w:t>
      </w:r>
    </w:p>
    <w:p>
      <w:r>
        <w:rPr>
          <w:b w:val="0"/>
        </w:rPr>
        <w:t>Click any link for a demo or refresher:</w:t>
      </w:r>
    </w:p>
    <w:p>
      <w:r>
        <w:t xml:space="preserve">Rob the Nest: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YouTube — Rob the Nest</w:t>
        </w:r>
      </w:hyperlink>
    </w:p>
    <w:p>
      <w:r>
        <w:t xml:space="preserve">4 vs 1: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YouTube — 4 vs 1</w:t>
        </w:r>
      </w:hyperlink>
    </w:p>
    <w:p>
      <w:r>
        <w:t xml:space="preserve">End Wall Soccer: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YouTube — End Wall Soccer</w:t>
        </w:r>
      </w:hyperlink>
    </w:p>
    <w:p>
      <w:r>
        <w:t xml:space="preserve">Avoid the Mines: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>YouTube — Avoid the Mines</w:t>
        </w:r>
      </w:hyperlink>
    </w:p>
    <w:p>
      <w:r>
        <w:t xml:space="preserve">Foosball Soccer: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>PhysEdGames — Foosball Soccer</w:t>
        </w:r>
      </w:hyperlink>
    </w:p>
    <w:p>
      <w:r>
        <w:t xml:space="preserve">Knock ’em Downers: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>PhysEdGames — Knock ’em Downers</w:t>
        </w:r>
      </w:hyperlink>
    </w:p>
    <w:p>
      <w:r>
        <w:t xml:space="preserve">PhysEdGames channel: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@physedgames</w:t>
        </w:r>
      </w:hyperlink>
    </w:p>
    <w:p>
      <w:r>
        <w:t xml:space="preserve">Prime Coaching Sport: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>@PrimeCoachingSport</w:t>
        </w:r>
      </w:hyperlink>
    </w:p>
    <w:p>
      <w:r>
        <w:t xml:space="preserve">Coach Gelardi: </w:t>
      </w:r>
      <w:hyperlink r:id="rId20">
        <w:r>
          <w:rPr>
            <w:color w:val="0563C1"/>
            <w:u w:val="single"/>
            <w:sz w:val="22"/>
            <w:rFonts w:ascii="Calibri" w:hAnsi="Calibri"/>
          </w:rPr>
          <w:t>@CoachGelardi</w:t>
        </w:r>
      </w:hyperlink>
    </w:p>
    <w:p>
      <w:pPr>
        <w:pStyle w:val="Heading2"/>
      </w:pPr>
      <w:r>
        <w:t>Grades 1–2</w:t>
      </w:r>
    </w:p>
    <w:p>
      <w:r>
        <w:rPr>
          <w:b/>
        </w:rPr>
        <w:t>Focus: Soft pass, walk to space, hands OK on receive</w:t>
      </w:r>
    </w:p>
    <w:p>
      <w:r>
        <w:rPr>
          <w:b/>
        </w:rPr>
        <w:t>Day 1 · Mon · Inside-foot pass</w:t>
      </w:r>
    </w:p>
    <w:p>
      <w:r>
        <w:rPr>
          <w:b w:val="0"/>
        </w:rPr>
        <w:t>wu: Partner bump-pass (walk).</w:t>
      </w:r>
    </w:p>
    <w:p>
      <w:r>
        <w:rPr>
          <w:b w:val="0"/>
        </w:rPr>
        <w:t>skill: Gate passing — plant foot beside the ball; accuracy over power.</w:t>
      </w:r>
    </w:p>
    <w:p>
      <w:r>
        <w:rPr>
          <w:b w:val="0"/>
        </w:rPr>
        <w:t>game: Keep-away 3v0 (no defender) in a small square; rotate.</w:t>
      </w:r>
    </w:p>
    <w:p>
      <w:r>
        <w:rPr>
          <w:b w:val="0"/>
        </w:rPr>
        <w:t>cd: Accuracy shout-out.</w:t>
      </w:r>
    </w:p>
    <w:p>
      <w:r>
        <w:rPr>
          <w:b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  <w:r>
        <w:t xml:space="preserve"> ·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4 vs 1 shape</w:t>
        </w:r>
      </w:hyperlink>
    </w:p>
    <w:p>
      <w:r>
        <w:rPr>
          <w:b/>
        </w:rPr>
        <w:t>Day 2 · Tue · Move after you pass</w:t>
      </w:r>
    </w:p>
    <w:p>
      <w:r>
        <w:rPr>
          <w:b w:val="0"/>
        </w:rPr>
        <w:t>wu: Jog and self-tap.</w:t>
      </w:r>
    </w:p>
    <w:p>
      <w:r>
        <w:rPr>
          <w:b w:val="0"/>
        </w:rPr>
        <w:t>skill: Pass, then take three steps to a new cone.</w:t>
      </w:r>
    </w:p>
    <w:p>
      <w:r>
        <w:rPr>
          <w:b w:val="0"/>
        </w:rPr>
        <w:t>game: Rob the Nest — hands OK to collect; one ball at a time; tag = stretch 10, then back.</w:t>
      </w:r>
    </w:p>
    <w:p>
      <w:r>
        <w:rPr>
          <w:b w:val="0"/>
        </w:rPr>
        <w:t>cd: Did you stand still after the pass?</w:t>
      </w:r>
    </w:p>
    <w:p>
      <w:r>
        <w:rPr>
          <w:b/>
        </w:rPr>
        <w:t xml:space="preserve">Links: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Rob the Nest</w:t>
        </w:r>
      </w:hyperlink>
    </w:p>
    <w:p>
      <w:r>
        <w:rPr>
          <w:b/>
        </w:rPr>
        <w:t>Day 3 · Wed (early dismissal) · Receive a moving ball</w:t>
      </w:r>
    </w:p>
    <w:p>
      <w:r>
        <w:rPr>
          <w:b w:val="0"/>
        </w:rPr>
        <w:t>wu: Teacher rolls; class traps (hands OK).</w:t>
      </w:r>
    </w:p>
    <w:p>
      <w:r>
        <w:rPr>
          <w:b w:val="0"/>
        </w:rPr>
        <w:t>skill: Trap a partner pass, then return through a wide gate.</w:t>
      </w:r>
    </w:p>
    <w:p>
      <w:r>
        <w:rPr>
          <w:b w:val="0"/>
        </w:rPr>
        <w:t>game: King of the Court trap — stay in if you trap (miss = 10-count, then back).</w:t>
      </w:r>
    </w:p>
    <w:p>
      <w:r>
        <w:rPr>
          <w:b w:val="0"/>
        </w:rPr>
        <w:t>cd: Give with the ball.</w:t>
      </w:r>
    </w:p>
    <w:p>
      <w:r>
        <w:rPr>
          <w:b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b/>
        </w:rPr>
        <w:t>Day 4 · Thu · 2v1 to a gate (no defender first)</w:t>
      </w:r>
    </w:p>
    <w:p>
      <w:r>
        <w:rPr>
          <w:b w:val="0"/>
        </w:rPr>
        <w:t>wu: Dribble tag (walk) — Hospital Tag style, then back in.</w:t>
      </w:r>
    </w:p>
    <w:p>
      <w:r>
        <w:rPr>
          <w:b w:val="0"/>
        </w:rPr>
        <w:t>game/skill: Two attackers to a gate; no defender. Pass before the gate.</w:t>
      </w:r>
    </w:p>
    <w:p>
      <w:r>
        <w:rPr>
          <w:b w:val="0"/>
        </w:rPr>
        <w:t>cd: Hands to yourself.</w:t>
      </w:r>
    </w:p>
    <w:p>
      <w:r>
        <w:rPr>
          <w:b/>
        </w:rPr>
        <w:t xml:space="preserve">Links: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</w:p>
    <w:p>
      <w:r>
        <w:rPr>
          <w:b/>
        </w:rPr>
        <w:t>Day 5 · Fri · End-zone closer</w:t>
      </w:r>
    </w:p>
    <w:p>
      <w:r>
        <w:rPr>
          <w:b w:val="0"/>
        </w:rPr>
        <w:t>wu: Free trap.</w:t>
      </w:r>
    </w:p>
    <w:p>
      <w:r>
        <w:rPr>
          <w:b w:val="0"/>
        </w:rPr>
        <w:t>skill/game: End-zone soccer — three passes to score (no defender).</w:t>
      </w:r>
    </w:p>
    <w:p>
      <w:r>
        <w:rPr>
          <w:b w:val="0"/>
        </w:rPr>
        <w:t>cd: Handshake line.</w:t>
      </w:r>
    </w:p>
    <w:p>
      <w:r>
        <w:rPr>
          <w:b/>
        </w:rPr>
        <w:t xml:space="preserve">Links: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End Wall Soccer</w:t>
        </w:r>
      </w:hyperlink>
    </w:p>
    <w:p>
      <w:r>
        <w:rPr>
          <w:b w:val="0"/>
        </w:rPr>
        <w:t>Look-fors (1–2): walk pace, hands OK on trap, wide gates, 3v0.</w:t>
      </w:r>
    </w:p>
    <w:p>
      <w:pPr>
        <w:pStyle w:val="Heading2"/>
      </w:pPr>
      <w:r>
        <w:t>Grades 3–4</w:t>
      </w:r>
    </w:p>
    <w:p>
      <w:r>
        <w:rPr>
          <w:b/>
        </w:rPr>
        <w:t>Focus: Feet-only pass/receive, 3v1, move after pass</w:t>
      </w:r>
    </w:p>
    <w:p>
      <w:r>
        <w:rPr>
          <w:b/>
        </w:rPr>
        <w:t>Day 1 · Mon · Inside-foot pass</w:t>
      </w:r>
    </w:p>
    <w:p>
      <w:r>
        <w:rPr>
          <w:b w:val="0"/>
        </w:rPr>
        <w:t>wu: Partner bump-pass.</w:t>
      </w:r>
    </w:p>
    <w:p>
      <w:r>
        <w:rPr>
          <w:b w:val="0"/>
        </w:rPr>
        <w:t>skill: Gate passing; plant foot beside the ball.</w:t>
      </w:r>
    </w:p>
    <w:p>
      <w:r>
        <w:rPr>
          <w:b w:val="0"/>
        </w:rPr>
        <w:t>game: Keep-away 3v1 in a small square (rotate the 1). Tag/out = stretch 10, then back.</w:t>
      </w:r>
    </w:p>
    <w:p>
      <w:r>
        <w:rPr>
          <w:b w:val="0"/>
        </w:rPr>
        <w:t>cd: Accuracy shout-out.</w:t>
      </w:r>
    </w:p>
    <w:p>
      <w:r>
        <w:rPr>
          <w:b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4 vs 1</w:t>
        </w:r>
      </w:hyperlink>
      <w:r>
        <w:t xml:space="preserve"> ·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b/>
        </w:rPr>
        <w:t>Day 2 · Tue · Move after you pass</w:t>
      </w:r>
    </w:p>
    <w:p>
      <w:r>
        <w:rPr>
          <w:b w:val="0"/>
        </w:rPr>
        <w:t>wu: Jog and self-tap.</w:t>
      </w:r>
    </w:p>
    <w:p>
      <w:r>
        <w:rPr>
          <w:b w:val="0"/>
        </w:rPr>
        <w:t>skill: Pass, then three steps to a new cone.</w:t>
      </w:r>
    </w:p>
    <w:p>
      <w:r>
        <w:rPr>
          <w:b w:val="0"/>
        </w:rPr>
        <w:t>game: Rob the Nest — feet only; may steal; tag = stretch, then back.</w:t>
      </w:r>
    </w:p>
    <w:p>
      <w:r>
        <w:rPr>
          <w:b w:val="0"/>
        </w:rPr>
        <w:t>cd: Did you stand still after the pass?</w:t>
      </w:r>
    </w:p>
    <w:p>
      <w:r>
        <w:rPr>
          <w:b/>
        </w:rPr>
        <w:t xml:space="preserve">Links: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Rob the Nest</w:t>
        </w:r>
      </w:hyperlink>
    </w:p>
    <w:p>
      <w:r>
        <w:rPr>
          <w:b/>
        </w:rPr>
        <w:t>Day 3 · Wed (early dismissal) · Receive a moving ball</w:t>
      </w:r>
    </w:p>
    <w:p>
      <w:r>
        <w:rPr>
          <w:b w:val="0"/>
        </w:rPr>
        <w:t>wu: Teacher rolls; class traps (feet preferred).</w:t>
      </w:r>
    </w:p>
    <w:p>
      <w:r>
        <w:rPr>
          <w:b w:val="0"/>
        </w:rPr>
        <w:t>skill: Trap partner pass, return through a gate.</w:t>
      </w:r>
    </w:p>
    <w:p>
      <w:r>
        <w:rPr>
          <w:b w:val="0"/>
        </w:rPr>
        <w:t>game: King of the Court trap — stay in if you trap.</w:t>
      </w:r>
    </w:p>
    <w:p>
      <w:r>
        <w:rPr>
          <w:b w:val="0"/>
        </w:rPr>
        <w:t>cd: Give with the ball.</w:t>
      </w:r>
    </w:p>
    <w:p>
      <w:r>
        <w:rPr>
          <w:b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b/>
        </w:rPr>
        <w:t>Day 4 · Thu · 2v1 to a gate</w:t>
      </w:r>
    </w:p>
    <w:p>
      <w:r>
        <w:rPr>
          <w:b w:val="0"/>
        </w:rPr>
        <w:t>wu: Dribble tag / Avoid the Mines through cones (no sitting out).</w:t>
      </w:r>
    </w:p>
    <w:p>
      <w:r>
        <w:rPr>
          <w:b w:val="0"/>
        </w:rPr>
        <w:t>skill: Two attackers, one passive defender; pass before the gate.</w:t>
      </w:r>
    </w:p>
    <w:p>
      <w:r>
        <w:rPr>
          <w:b w:val="0"/>
        </w:rPr>
        <w:t>game: End-zone soccer — three passes to score.</w:t>
      </w:r>
    </w:p>
    <w:p>
      <w:r>
        <w:rPr>
          <w:b w:val="0"/>
        </w:rPr>
        <w:t>cd: Hands to yourself.</w:t>
      </w:r>
    </w:p>
    <w:p>
      <w:r>
        <w:rPr>
          <w:b/>
        </w:rPr>
        <w:t xml:space="preserve">Links: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>Avoid the Mines</w:t>
        </w:r>
      </w:hyperlink>
    </w:p>
    <w:p>
      <w:r>
        <w:rPr>
          <w:b/>
        </w:rPr>
        <w:t>Day 5 · Fri · Fair-play closer</w:t>
      </w:r>
    </w:p>
    <w:p>
      <w:r>
        <w:rPr>
          <w:b w:val="0"/>
        </w:rPr>
        <w:t>wu: Partner high-five jog.</w:t>
      </w:r>
    </w:p>
    <w:p>
      <w:r>
        <w:rPr>
          <w:b w:val="0"/>
        </w:rPr>
        <w:t>skill: Soft contact reminders.</w:t>
      </w:r>
    </w:p>
    <w:p>
      <w:r>
        <w:rPr>
          <w:b w:val="0"/>
        </w:rPr>
        <w:t>game: End Wall Soccer or Wall Soccer small-sided; stay-in.</w:t>
      </w:r>
    </w:p>
    <w:p>
      <w:r>
        <w:rPr>
          <w:b w:val="0"/>
        </w:rPr>
        <w:t>cd: Handshake line.</w:t>
      </w:r>
    </w:p>
    <w:p>
      <w:r>
        <w:rPr>
          <w:b/>
        </w:rPr>
        <w:t xml:space="preserve">Links: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End Wall Soccer</w:t>
        </w:r>
      </w:hyperlink>
    </w:p>
    <w:p>
      <w:r>
        <w:rPr>
          <w:b w:val="0"/>
        </w:rPr>
        <w:t>Look-fors (3–4): feet-only, plant foot, move after pass, fair rotate in 3v1.</w:t>
      </w:r>
    </w:p>
    <w:p>
      <w:pPr>
        <w:pStyle w:val="Heading2"/>
      </w:pPr>
      <w:r>
        <w:t>Grades 5–6</w:t>
      </w:r>
    </w:p>
    <w:p>
      <w:r>
        <w:rPr>
          <w:b/>
        </w:rPr>
        <w:t>Focus: Weaker foot, 4v2, active intercept, leadership</w:t>
      </w:r>
    </w:p>
    <w:p>
      <w:r>
        <w:rPr>
          <w:b/>
        </w:rPr>
        <w:t>Day 1 · Mon · Inside-foot pass (+ weaker foot)</w:t>
      </w:r>
    </w:p>
    <w:p>
      <w:r>
        <w:rPr>
          <w:b w:val="0"/>
        </w:rPr>
        <w:t>wu: Partner bump-pass; weaker foot once each.</w:t>
      </w:r>
    </w:p>
    <w:p>
      <w:r>
        <w:rPr>
          <w:b w:val="0"/>
        </w:rPr>
        <w:t>skill: Gate passing; one-touch trap-pass if ready.</w:t>
      </w:r>
    </w:p>
    <w:p>
      <w:r>
        <w:rPr>
          <w:b w:val="0"/>
        </w:rPr>
        <w:t>game: Keep-away 4v2; rotate defenders every 45s. Stretch then back — no sit-out.</w:t>
      </w:r>
    </w:p>
    <w:p>
      <w:r>
        <w:rPr>
          <w:b w:val="0"/>
        </w:rPr>
        <w:t>cd: Name one cue that helped a teammate.</w:t>
      </w:r>
    </w:p>
    <w:p>
      <w:r>
        <w:rPr>
          <w:b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4 vs 1 / keep-away</w:t>
        </w:r>
      </w:hyperlink>
    </w:p>
    <w:p>
      <w:r>
        <w:rPr>
          <w:b/>
        </w:rPr>
        <w:t>Day 2 · Tue · Move after you pass</w:t>
      </w:r>
    </w:p>
    <w:p>
      <w:r>
        <w:rPr>
          <w:b w:val="0"/>
        </w:rPr>
        <w:t>wu: Jog and self-tap.</w:t>
      </w:r>
    </w:p>
    <w:p>
      <w:r>
        <w:rPr>
          <w:b w:val="0"/>
        </w:rPr>
        <w:t>skill: Pass, then three steps to a new cone (weaker-foot round once).</w:t>
      </w:r>
    </w:p>
    <w:p>
      <w:r>
        <w:rPr>
          <w:b w:val="0"/>
        </w:rPr>
        <w:t>game: Rob the Nest — feet only; steal OK; tag = stretch, then back.</w:t>
      </w:r>
    </w:p>
    <w:p>
      <w:r>
        <w:rPr>
          <w:b w:val="0"/>
        </w:rPr>
        <w:t>cd: Did you stand still after the pass?</w:t>
      </w:r>
    </w:p>
    <w:p>
      <w:r>
        <w:rPr>
          <w:b/>
        </w:rPr>
        <w:t xml:space="preserve">Links: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Rob the Nest</w:t>
        </w:r>
      </w:hyperlink>
    </w:p>
    <w:p>
      <w:r>
        <w:rPr>
          <w:b/>
        </w:rPr>
        <w:t>Day 3 · Wed (early dismissal) · Receive a moving ball</w:t>
      </w:r>
    </w:p>
    <w:p>
      <w:r>
        <w:rPr>
          <w:b w:val="0"/>
        </w:rPr>
        <w:t>wu: Free trap.</w:t>
      </w:r>
    </w:p>
    <w:p>
      <w:r>
        <w:rPr>
          <w:b w:val="0"/>
        </w:rPr>
        <w:t>skill: One-touch trap-pass through a gate.</w:t>
      </w:r>
    </w:p>
    <w:p>
      <w:r>
        <w:rPr>
          <w:b w:val="0"/>
        </w:rPr>
        <w:t>game: King of the Court trap — stay in if you trap.</w:t>
      </w:r>
    </w:p>
    <w:p>
      <w:r>
        <w:rPr>
          <w:b w:val="0"/>
        </w:rPr>
        <w:t>cd: Give with the ball.</w:t>
      </w:r>
    </w:p>
    <w:p>
      <w:r>
        <w:rPr>
          <w:b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b/>
        </w:rPr>
        <w:t>Day 4 · Thu · 2v1 / end-zone</w:t>
      </w:r>
    </w:p>
    <w:p>
      <w:r>
        <w:rPr>
          <w:b w:val="0"/>
        </w:rPr>
        <w:t>wu: Avoid the Mines dribble (weaker foot option).</w:t>
      </w:r>
    </w:p>
    <w:p>
      <w:r>
        <w:rPr>
          <w:b w:val="0"/>
        </w:rPr>
        <w:t>skill: Two attackers, one active intercept; pass before the gate.</w:t>
      </w:r>
    </w:p>
    <w:p>
      <w:r>
        <w:rPr>
          <w:b w:val="0"/>
        </w:rPr>
        <w:t>game: End-zone soccer — three passes to score.</w:t>
      </w:r>
    </w:p>
    <w:p>
      <w:r>
        <w:rPr>
          <w:b w:val="0"/>
        </w:rPr>
        <w:t>cd: Hands to yourself.</w:t>
      </w:r>
    </w:p>
    <w:p>
      <w:r>
        <w:rPr>
          <w:b/>
        </w:rPr>
        <w:t xml:space="preserve">Links: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>Avoid the Mines</w:t>
        </w:r>
      </w:hyperlink>
    </w:p>
    <w:p>
      <w:r>
        <w:rPr>
          <w:b/>
        </w:rPr>
        <w:t>Day 5 · Fri · End Wall Soccer closer</w:t>
      </w:r>
    </w:p>
    <w:p>
      <w:r>
        <w:rPr>
          <w:b w:val="0"/>
        </w:rPr>
        <w:t>wu: Partner high-five jog, ball hugged in.</w:t>
      </w:r>
    </w:p>
    <w:p>
      <w:r>
        <w:rPr>
          <w:b w:val="0"/>
        </w:rPr>
        <w:t>skill: Class soccer promises (below knee, no slide).</w:t>
      </w:r>
    </w:p>
    <w:p>
      <w:r>
        <w:rPr>
          <w:b w:val="0"/>
        </w:rPr>
        <w:t>game: End Wall Soccer / Wall Soccer; student refs; stay-in.</w:t>
      </w:r>
    </w:p>
    <w:p>
      <w:r>
        <w:rPr>
          <w:b w:val="0"/>
        </w:rPr>
        <w:t>cd: Handshake line.</w:t>
      </w:r>
    </w:p>
    <w:p>
      <w:r>
        <w:rPr>
          <w:b/>
        </w:rPr>
        <w:t xml:space="preserve">Links: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End Wall Soccer</w:t>
        </w:r>
      </w:hyperlink>
    </w:p>
    <w:p>
      <w:r>
        <w:rPr>
          <w:b w:val="0"/>
        </w:rPr>
        <w:t>Look-fors (5–6): weaker foot, move after pass, active intercept, peer cues.</w:t>
      </w:r>
    </w:p>
    <w:p>
      <w:pPr>
        <w:pStyle w:val="Heading2"/>
      </w:pPr>
      <w:r>
        <w:t>If the gym is short</w:t>
      </w:r>
    </w:p>
    <w:p>
      <w:r>
        <w:rPr>
          <w:b w:val="0"/>
        </w:rPr>
        <w:t>Keep wu + game only; skip the skill station. Still do the cool-down sentence.</w:t>
      </w:r>
    </w:p>
    <w:p>
      <w:pPr>
        <w:pStyle w:val="Heading2"/>
      </w:pPr>
      <w:r>
        <w:t>Notes</w:t>
      </w:r>
    </w:p>
    <w:p>
      <w:r>
        <w:rPr>
          <w:b w:val="0"/>
        </w:rPr>
        <w:t>wu = warm-up · cd = cool-down. Matches SCA PE Playbook Week 2; does not replace website lessons.</w:t>
      </w:r>
    </w:p>
    <w:p>
      <w:r>
        <w:rPr>
          <w:b w:val="0"/>
        </w:rPr>
        <w:t>Next week (Sept 21–25): football intro per year map. Calendar bump: Wed Sept 30 = Truth &amp; Reconciliation (no school).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aemrfung.github.io/pe-playbook/" TargetMode="External"/><Relationship Id="rId10" Type="http://schemas.openxmlformats.org/officeDocument/2006/relationships/hyperlink" Target="https://scaemrfung.github.io/pe-playbook/how.html" TargetMode="External"/><Relationship Id="rId11" Type="http://schemas.openxmlformats.org/officeDocument/2006/relationships/hyperlink" Target="https://scaemrfung.github.io/pe-playbook/month.html?m=september" TargetMode="External"/><Relationship Id="rId12" Type="http://schemas.openxmlformats.org/officeDocument/2006/relationships/hyperlink" Target="https://www.youtube.com/watch?v=ne-uS98wClw" TargetMode="External"/><Relationship Id="rId13" Type="http://schemas.openxmlformats.org/officeDocument/2006/relationships/hyperlink" Target="https://www.youtube.com/watch?v=s3djeKGMYno" TargetMode="External"/><Relationship Id="rId14" Type="http://schemas.openxmlformats.org/officeDocument/2006/relationships/hyperlink" Target="https://www.youtube.com/watch?v=p1iFRDwnfnk" TargetMode="External"/><Relationship Id="rId15" Type="http://schemas.openxmlformats.org/officeDocument/2006/relationships/hyperlink" Target="https://www.youtube.com/watch?v=MEkbscKPASU" TargetMode="External"/><Relationship Id="rId16" Type="http://schemas.openxmlformats.org/officeDocument/2006/relationships/hyperlink" Target="https://physedgames.com/foosball-soccer/" TargetMode="External"/><Relationship Id="rId17" Type="http://schemas.openxmlformats.org/officeDocument/2006/relationships/hyperlink" Target="https://physedgames.com/knock-em-downers-pick-em-uppers/" TargetMode="External"/><Relationship Id="rId18" Type="http://schemas.openxmlformats.org/officeDocument/2006/relationships/hyperlink" Target="https://www.youtube.com/@physedgames" TargetMode="External"/><Relationship Id="rId19" Type="http://schemas.openxmlformats.org/officeDocument/2006/relationships/hyperlink" Target="https://www.youtube.com/@PrimeCoachingSport" TargetMode="External"/><Relationship Id="rId20" Type="http://schemas.openxmlformats.org/officeDocument/2006/relationships/hyperlink" Target="https://www.youtube.com/@CoachGelar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